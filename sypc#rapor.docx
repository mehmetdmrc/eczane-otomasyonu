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1AF46" w14:textId="77777777" w:rsidR="00FE46C9" w:rsidRPr="0049326B" w:rsidRDefault="00FE46C9" w:rsidP="00FE46C9">
      <w:pPr>
        <w:jc w:val="center"/>
        <w:rPr>
          <w:b/>
          <w:bCs/>
          <w:sz w:val="40"/>
          <w:szCs w:val="40"/>
        </w:rPr>
      </w:pPr>
      <w:r w:rsidRPr="0049326B">
        <w:rPr>
          <w:b/>
          <w:bCs/>
          <w:sz w:val="40"/>
          <w:szCs w:val="40"/>
        </w:rPr>
        <w:t>ALAADİN KEYKUBAT ÜNİVERİSTESİ</w:t>
      </w:r>
    </w:p>
    <w:p w14:paraId="7DDDCD0B" w14:textId="77777777" w:rsidR="00FE46C9" w:rsidRPr="0049326B" w:rsidRDefault="00FE46C9" w:rsidP="00FE46C9">
      <w:pPr>
        <w:jc w:val="center"/>
        <w:rPr>
          <w:b/>
          <w:bCs/>
          <w:sz w:val="40"/>
          <w:szCs w:val="40"/>
        </w:rPr>
      </w:pPr>
      <w:r w:rsidRPr="0049326B">
        <w:rPr>
          <w:b/>
          <w:bCs/>
          <w:sz w:val="40"/>
          <w:szCs w:val="40"/>
        </w:rPr>
        <w:t>ALTSO MESLEK YÜKSEK OKULU</w:t>
      </w:r>
    </w:p>
    <w:p w14:paraId="41101D2D" w14:textId="77777777" w:rsidR="00FE46C9" w:rsidRPr="0049326B" w:rsidRDefault="00FE46C9" w:rsidP="00FE46C9">
      <w:pPr>
        <w:jc w:val="center"/>
        <w:rPr>
          <w:b/>
          <w:bCs/>
          <w:sz w:val="40"/>
          <w:szCs w:val="40"/>
        </w:rPr>
      </w:pPr>
      <w:r w:rsidRPr="0049326B">
        <w:rPr>
          <w:b/>
          <w:bCs/>
          <w:sz w:val="40"/>
          <w:szCs w:val="40"/>
        </w:rPr>
        <w:t>BİLGİSAYAR PROGRAMCILIĞI</w:t>
      </w:r>
    </w:p>
    <w:p w14:paraId="667A8E7D" w14:textId="68DBE3F3" w:rsidR="004D5614" w:rsidRDefault="004D5614" w:rsidP="004D5614">
      <w:pPr>
        <w:jc w:val="center"/>
        <w:rPr>
          <w:b/>
          <w:bCs/>
          <w:sz w:val="40"/>
          <w:szCs w:val="40"/>
        </w:rPr>
      </w:pPr>
      <w:r>
        <w:rPr>
          <w:b/>
          <w:bCs/>
          <w:sz w:val="40"/>
          <w:szCs w:val="40"/>
        </w:rPr>
        <w:t>SUNUCU YÖNETİMİ</w:t>
      </w:r>
      <w:r w:rsidRPr="0049326B">
        <w:rPr>
          <w:b/>
          <w:bCs/>
          <w:sz w:val="40"/>
          <w:szCs w:val="40"/>
        </w:rPr>
        <w:t xml:space="preserve"> </w:t>
      </w:r>
    </w:p>
    <w:p w14:paraId="772587DE" w14:textId="02990D63" w:rsidR="00FE46C9" w:rsidRPr="0049326B" w:rsidRDefault="00FE46C9" w:rsidP="00FE46C9">
      <w:pPr>
        <w:jc w:val="center"/>
        <w:rPr>
          <w:b/>
          <w:bCs/>
          <w:sz w:val="40"/>
          <w:szCs w:val="40"/>
        </w:rPr>
      </w:pPr>
      <w:r w:rsidRPr="0049326B">
        <w:rPr>
          <w:b/>
          <w:bCs/>
          <w:sz w:val="40"/>
          <w:szCs w:val="40"/>
        </w:rPr>
        <w:t>PRO</w:t>
      </w:r>
      <w:r w:rsidR="006F1930">
        <w:rPr>
          <w:b/>
          <w:bCs/>
          <w:sz w:val="40"/>
          <w:szCs w:val="40"/>
        </w:rPr>
        <w:t>J</w:t>
      </w:r>
      <w:r w:rsidRPr="0049326B">
        <w:rPr>
          <w:b/>
          <w:bCs/>
          <w:sz w:val="40"/>
          <w:szCs w:val="40"/>
        </w:rPr>
        <w:t>ESİ</w:t>
      </w:r>
    </w:p>
    <w:p w14:paraId="75DA3A1E" w14:textId="77777777" w:rsidR="00FE46C9" w:rsidRPr="0049326B" w:rsidRDefault="00FE46C9" w:rsidP="00FE46C9">
      <w:pPr>
        <w:jc w:val="center"/>
        <w:rPr>
          <w:b/>
          <w:bCs/>
          <w:sz w:val="40"/>
          <w:szCs w:val="40"/>
        </w:rPr>
      </w:pPr>
    </w:p>
    <w:p w14:paraId="41D9F1F9" w14:textId="77777777" w:rsidR="00FE46C9" w:rsidRDefault="00FE46C9" w:rsidP="00FE46C9">
      <w:pPr>
        <w:jc w:val="center"/>
        <w:rPr>
          <w:b/>
          <w:bCs/>
          <w:sz w:val="40"/>
          <w:szCs w:val="40"/>
        </w:rPr>
      </w:pPr>
      <w:r w:rsidRPr="0049326B">
        <w:rPr>
          <w:b/>
          <w:bCs/>
          <w:noProof/>
          <w:sz w:val="40"/>
          <w:szCs w:val="40"/>
        </w:rPr>
        <w:drawing>
          <wp:inline distT="0" distB="0" distL="0" distR="0" wp14:anchorId="71A1446F" wp14:editId="52CB4238">
            <wp:extent cx="2781300" cy="2781300"/>
            <wp:effectExtent l="0" t="0" r="0" b="0"/>
            <wp:docPr id="4533506" name="Resim 2" descr="grafik, metin, logo, grafik tasar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afik, metin, logo, grafik tasarım içeren bir resim&#10;&#10;Yapay zeka tarafından oluşturulmuş içerik yanlış olabili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81300" cy="2781300"/>
                    </a:xfrm>
                    <a:prstGeom prst="rect">
                      <a:avLst/>
                    </a:prstGeom>
                    <a:noFill/>
                    <a:ln>
                      <a:noFill/>
                    </a:ln>
                  </pic:spPr>
                </pic:pic>
              </a:graphicData>
            </a:graphic>
          </wp:inline>
        </w:drawing>
      </w:r>
    </w:p>
    <w:p w14:paraId="754EF6C2" w14:textId="6124C395" w:rsidR="00FE46C9" w:rsidRPr="0049326B" w:rsidRDefault="00FE46C9" w:rsidP="00FE46C9">
      <w:pPr>
        <w:rPr>
          <w:b/>
          <w:bCs/>
          <w:sz w:val="40"/>
          <w:szCs w:val="40"/>
        </w:rPr>
      </w:pPr>
      <w:proofErr w:type="spellStart"/>
      <w:r w:rsidRPr="0049326B">
        <w:rPr>
          <w:b/>
          <w:bCs/>
          <w:sz w:val="40"/>
          <w:szCs w:val="40"/>
        </w:rPr>
        <w:t>Öğrenci</w:t>
      </w:r>
      <w:proofErr w:type="spellEnd"/>
      <w:r w:rsidRPr="0049326B">
        <w:rPr>
          <w:b/>
          <w:bCs/>
          <w:sz w:val="40"/>
          <w:szCs w:val="40"/>
        </w:rPr>
        <w:t xml:space="preserve"> </w:t>
      </w:r>
      <w:proofErr w:type="spellStart"/>
      <w:r w:rsidRPr="0049326B">
        <w:rPr>
          <w:b/>
          <w:bCs/>
          <w:sz w:val="40"/>
          <w:szCs w:val="40"/>
        </w:rPr>
        <w:t>Adı</w:t>
      </w:r>
      <w:proofErr w:type="spellEnd"/>
      <w:r w:rsidRPr="0049326B">
        <w:rPr>
          <w:b/>
          <w:bCs/>
          <w:sz w:val="40"/>
          <w:szCs w:val="40"/>
        </w:rPr>
        <w:t xml:space="preserve"> - </w:t>
      </w:r>
      <w:proofErr w:type="spellStart"/>
      <w:r w:rsidRPr="0049326B">
        <w:rPr>
          <w:b/>
          <w:bCs/>
          <w:sz w:val="40"/>
          <w:szCs w:val="40"/>
        </w:rPr>
        <w:t>Soyadı</w:t>
      </w:r>
      <w:proofErr w:type="spellEnd"/>
      <w:r w:rsidRPr="0049326B">
        <w:rPr>
          <w:b/>
          <w:bCs/>
          <w:sz w:val="40"/>
          <w:szCs w:val="40"/>
        </w:rPr>
        <w:t>: Mehmet DEMİRCİ</w:t>
      </w:r>
    </w:p>
    <w:p w14:paraId="715D569A" w14:textId="77777777" w:rsidR="00FE46C9" w:rsidRPr="0049326B" w:rsidRDefault="00FE46C9" w:rsidP="00FE46C9">
      <w:pPr>
        <w:rPr>
          <w:b/>
          <w:bCs/>
          <w:sz w:val="40"/>
          <w:szCs w:val="40"/>
        </w:rPr>
      </w:pPr>
      <w:proofErr w:type="spellStart"/>
      <w:r w:rsidRPr="0049326B">
        <w:rPr>
          <w:b/>
          <w:bCs/>
          <w:sz w:val="40"/>
          <w:szCs w:val="40"/>
        </w:rPr>
        <w:t>Öğrenci</w:t>
      </w:r>
      <w:proofErr w:type="spellEnd"/>
      <w:r w:rsidRPr="0049326B">
        <w:rPr>
          <w:b/>
          <w:bCs/>
          <w:sz w:val="40"/>
          <w:szCs w:val="40"/>
        </w:rPr>
        <w:t xml:space="preserve"> </w:t>
      </w:r>
      <w:proofErr w:type="spellStart"/>
      <w:proofErr w:type="gramStart"/>
      <w:r w:rsidRPr="0049326B">
        <w:rPr>
          <w:b/>
          <w:bCs/>
          <w:sz w:val="40"/>
          <w:szCs w:val="40"/>
        </w:rPr>
        <w:t>Numarası</w:t>
      </w:r>
      <w:proofErr w:type="spellEnd"/>
      <w:r w:rsidRPr="0049326B">
        <w:rPr>
          <w:b/>
          <w:bCs/>
          <w:sz w:val="40"/>
          <w:szCs w:val="40"/>
        </w:rPr>
        <w:t xml:space="preserve"> :</w:t>
      </w:r>
      <w:proofErr w:type="gramEnd"/>
      <w:r w:rsidRPr="0049326B">
        <w:rPr>
          <w:b/>
          <w:bCs/>
          <w:sz w:val="40"/>
          <w:szCs w:val="40"/>
        </w:rPr>
        <w:t xml:space="preserve"> 242011048</w:t>
      </w:r>
    </w:p>
    <w:p w14:paraId="24D041F7" w14:textId="53D73B0A" w:rsidR="00FE46C9" w:rsidRPr="0049326B" w:rsidRDefault="00FE46C9" w:rsidP="00FE46C9">
      <w:pPr>
        <w:rPr>
          <w:b/>
          <w:bCs/>
          <w:sz w:val="40"/>
          <w:szCs w:val="40"/>
        </w:rPr>
      </w:pPr>
      <w:r w:rsidRPr="0049326B">
        <w:rPr>
          <w:b/>
          <w:bCs/>
          <w:sz w:val="40"/>
          <w:szCs w:val="40"/>
        </w:rPr>
        <w:t xml:space="preserve">Ders </w:t>
      </w:r>
      <w:proofErr w:type="spellStart"/>
      <w:proofErr w:type="gramStart"/>
      <w:r w:rsidRPr="0049326B">
        <w:rPr>
          <w:b/>
          <w:bCs/>
          <w:sz w:val="40"/>
          <w:szCs w:val="40"/>
        </w:rPr>
        <w:t>Adı</w:t>
      </w:r>
      <w:proofErr w:type="spellEnd"/>
      <w:r w:rsidRPr="0049326B">
        <w:rPr>
          <w:b/>
          <w:bCs/>
          <w:sz w:val="40"/>
          <w:szCs w:val="40"/>
        </w:rPr>
        <w:t xml:space="preserve"> :</w:t>
      </w:r>
      <w:proofErr w:type="gramEnd"/>
      <w:r w:rsidRPr="0049326B">
        <w:rPr>
          <w:b/>
          <w:bCs/>
          <w:sz w:val="40"/>
          <w:szCs w:val="40"/>
        </w:rPr>
        <w:t xml:space="preserve"> </w:t>
      </w:r>
      <w:proofErr w:type="spellStart"/>
      <w:r w:rsidR="00E92B58">
        <w:rPr>
          <w:b/>
          <w:bCs/>
          <w:sz w:val="40"/>
          <w:szCs w:val="40"/>
        </w:rPr>
        <w:t>Sunucu</w:t>
      </w:r>
      <w:proofErr w:type="spellEnd"/>
      <w:r w:rsidR="00E92B58">
        <w:rPr>
          <w:b/>
          <w:bCs/>
          <w:sz w:val="40"/>
          <w:szCs w:val="40"/>
        </w:rPr>
        <w:t xml:space="preserve"> </w:t>
      </w:r>
      <w:proofErr w:type="spellStart"/>
      <w:r w:rsidR="00E92B58">
        <w:rPr>
          <w:b/>
          <w:bCs/>
          <w:sz w:val="40"/>
          <w:szCs w:val="40"/>
        </w:rPr>
        <w:t>Yönetimi</w:t>
      </w:r>
      <w:proofErr w:type="spellEnd"/>
    </w:p>
    <w:p w14:paraId="647F697C" w14:textId="5FE4F585" w:rsidR="00FE46C9" w:rsidRPr="008A7C25" w:rsidRDefault="00FE46C9" w:rsidP="00FE46C9">
      <w:pPr>
        <w:rPr>
          <w:b/>
          <w:bCs/>
          <w:sz w:val="40"/>
          <w:szCs w:val="40"/>
          <w:lang w:val="tr-TR"/>
        </w:rPr>
      </w:pPr>
      <w:r>
        <w:rPr>
          <w:b/>
          <w:bCs/>
          <w:sz w:val="40"/>
          <w:szCs w:val="40"/>
        </w:rPr>
        <w:t xml:space="preserve">Ders </w:t>
      </w:r>
      <w:proofErr w:type="spellStart"/>
      <w:proofErr w:type="gramStart"/>
      <w:r>
        <w:rPr>
          <w:b/>
          <w:bCs/>
          <w:sz w:val="40"/>
          <w:szCs w:val="40"/>
        </w:rPr>
        <w:t>Sorumlusu</w:t>
      </w:r>
      <w:proofErr w:type="spellEnd"/>
      <w:r w:rsidRPr="0049326B">
        <w:rPr>
          <w:b/>
          <w:bCs/>
          <w:sz w:val="40"/>
          <w:szCs w:val="40"/>
        </w:rPr>
        <w:t xml:space="preserve"> :</w:t>
      </w:r>
      <w:proofErr w:type="gramEnd"/>
      <w:r w:rsidRPr="0049326B">
        <w:rPr>
          <w:b/>
          <w:bCs/>
          <w:sz w:val="40"/>
          <w:szCs w:val="40"/>
        </w:rPr>
        <w:t xml:space="preserve"> </w:t>
      </w:r>
      <w:r w:rsidR="008A7C25" w:rsidRPr="008A7C25">
        <w:rPr>
          <w:b/>
          <w:bCs/>
          <w:sz w:val="40"/>
          <w:szCs w:val="40"/>
          <w:lang w:val="tr-TR"/>
        </w:rPr>
        <w:t>Dr. Öğr. Üyesi Murat MERİÇELLİ</w:t>
      </w:r>
    </w:p>
    <w:p w14:paraId="0E7AFD61" w14:textId="77777777" w:rsidR="00FE46C9" w:rsidRDefault="00FE46C9" w:rsidP="00FE46C9">
      <w:pPr>
        <w:rPr>
          <w:b/>
          <w:bCs/>
          <w:sz w:val="40"/>
          <w:szCs w:val="40"/>
        </w:rPr>
      </w:pPr>
      <w:proofErr w:type="spellStart"/>
      <w:r w:rsidRPr="0049326B">
        <w:rPr>
          <w:b/>
          <w:bCs/>
          <w:sz w:val="40"/>
          <w:szCs w:val="40"/>
        </w:rPr>
        <w:t>Proje</w:t>
      </w:r>
      <w:proofErr w:type="spellEnd"/>
      <w:r w:rsidRPr="0049326B">
        <w:rPr>
          <w:b/>
          <w:bCs/>
          <w:sz w:val="40"/>
          <w:szCs w:val="40"/>
        </w:rPr>
        <w:t xml:space="preserve"> </w:t>
      </w:r>
      <w:proofErr w:type="spellStart"/>
      <w:proofErr w:type="gramStart"/>
      <w:r w:rsidRPr="0049326B">
        <w:rPr>
          <w:b/>
          <w:bCs/>
          <w:sz w:val="40"/>
          <w:szCs w:val="40"/>
        </w:rPr>
        <w:t>Adı</w:t>
      </w:r>
      <w:proofErr w:type="spellEnd"/>
      <w:r w:rsidRPr="0049326B">
        <w:rPr>
          <w:b/>
          <w:bCs/>
          <w:sz w:val="40"/>
          <w:szCs w:val="40"/>
        </w:rPr>
        <w:t xml:space="preserve"> :</w:t>
      </w:r>
      <w:proofErr w:type="gramEnd"/>
      <w:r w:rsidRPr="0049326B">
        <w:rPr>
          <w:b/>
          <w:bCs/>
          <w:sz w:val="40"/>
          <w:szCs w:val="40"/>
        </w:rPr>
        <w:t xml:space="preserve"> </w:t>
      </w:r>
      <w:proofErr w:type="spellStart"/>
      <w:r>
        <w:rPr>
          <w:b/>
          <w:bCs/>
          <w:sz w:val="40"/>
          <w:szCs w:val="40"/>
        </w:rPr>
        <w:t>Eczane</w:t>
      </w:r>
      <w:proofErr w:type="spellEnd"/>
      <w:r>
        <w:rPr>
          <w:b/>
          <w:bCs/>
          <w:sz w:val="40"/>
          <w:szCs w:val="40"/>
        </w:rPr>
        <w:t xml:space="preserve"> </w:t>
      </w:r>
      <w:proofErr w:type="spellStart"/>
      <w:r>
        <w:rPr>
          <w:b/>
          <w:bCs/>
          <w:sz w:val="40"/>
          <w:szCs w:val="40"/>
        </w:rPr>
        <w:t>Otomasyonu</w:t>
      </w:r>
      <w:proofErr w:type="spellEnd"/>
    </w:p>
    <w:p w14:paraId="0F2A8F4E" w14:textId="4E40293E" w:rsidR="00207E82" w:rsidRPr="00207E82" w:rsidRDefault="00207E82" w:rsidP="00FE46C9">
      <w:pPr>
        <w:rPr>
          <w:rFonts w:ascii="Calibri" w:hAnsi="Calibri"/>
          <w:b/>
          <w:color w:val="000000"/>
          <w:sz w:val="44"/>
          <w:szCs w:val="44"/>
          <w:lang w:val="tr-TR"/>
        </w:rPr>
      </w:pPr>
      <w:r w:rsidRPr="00207E82">
        <w:rPr>
          <w:rFonts w:ascii="Calibri" w:hAnsi="Calibri"/>
          <w:b/>
          <w:color w:val="000000"/>
          <w:sz w:val="44"/>
          <w:szCs w:val="44"/>
          <w:lang w:val="tr-TR"/>
        </w:rPr>
        <w:lastRenderedPageBreak/>
        <w:t xml:space="preserve">İÇİNDEKİLER </w:t>
      </w:r>
    </w:p>
    <w:p w14:paraId="6EC8656C" w14:textId="77777777" w:rsidR="00207E82" w:rsidRPr="00207E82" w:rsidRDefault="00207E82" w:rsidP="00207E82">
      <w:pPr>
        <w:numPr>
          <w:ilvl w:val="0"/>
          <w:numId w:val="10"/>
        </w:numPr>
        <w:rPr>
          <w:rFonts w:ascii="Calibri" w:hAnsi="Calibri"/>
          <w:b/>
          <w:color w:val="000000"/>
          <w:sz w:val="28"/>
          <w:szCs w:val="28"/>
          <w:lang w:val="tr-TR"/>
        </w:rPr>
      </w:pPr>
      <w:r w:rsidRPr="00207E82">
        <w:rPr>
          <w:rFonts w:ascii="Calibri" w:hAnsi="Calibri"/>
          <w:b/>
          <w:color w:val="000000"/>
          <w:sz w:val="28"/>
          <w:szCs w:val="28"/>
          <w:lang w:val="tr-TR"/>
        </w:rPr>
        <w:t xml:space="preserve">Projenin Amacı </w:t>
      </w:r>
    </w:p>
    <w:p w14:paraId="18E7C205" w14:textId="77777777" w:rsidR="00207E82" w:rsidRPr="00207E82" w:rsidRDefault="00207E82" w:rsidP="00207E82">
      <w:pPr>
        <w:numPr>
          <w:ilvl w:val="0"/>
          <w:numId w:val="10"/>
        </w:numPr>
        <w:rPr>
          <w:rFonts w:ascii="Calibri" w:hAnsi="Calibri"/>
          <w:b/>
          <w:color w:val="000000"/>
          <w:sz w:val="28"/>
          <w:szCs w:val="28"/>
          <w:lang w:val="tr-TR"/>
        </w:rPr>
      </w:pPr>
      <w:r w:rsidRPr="00207E82">
        <w:rPr>
          <w:rFonts w:ascii="Calibri" w:hAnsi="Calibri"/>
          <w:b/>
          <w:color w:val="000000"/>
          <w:sz w:val="28"/>
          <w:szCs w:val="28"/>
          <w:lang w:val="tr-TR"/>
        </w:rPr>
        <w:t xml:space="preserve">Kullanılan Teknolojiler </w:t>
      </w:r>
    </w:p>
    <w:p w14:paraId="0E0AEEF2" w14:textId="77777777" w:rsidR="00207E82" w:rsidRPr="00207E82" w:rsidRDefault="00207E82" w:rsidP="00207E82">
      <w:pPr>
        <w:numPr>
          <w:ilvl w:val="1"/>
          <w:numId w:val="10"/>
        </w:numPr>
        <w:rPr>
          <w:rFonts w:ascii="Calibri" w:hAnsi="Calibri"/>
          <w:b/>
          <w:color w:val="000000"/>
          <w:sz w:val="24"/>
          <w:szCs w:val="24"/>
          <w:lang w:val="tr-TR"/>
        </w:rPr>
      </w:pPr>
      <w:r w:rsidRPr="00207E82">
        <w:rPr>
          <w:rFonts w:ascii="Calibri" w:hAnsi="Calibri"/>
          <w:b/>
          <w:color w:val="000000"/>
          <w:sz w:val="24"/>
          <w:szCs w:val="24"/>
          <w:lang w:val="tr-TR"/>
        </w:rPr>
        <w:t xml:space="preserve">İstemci (Kullanıcı Arayüzü) </w:t>
      </w:r>
    </w:p>
    <w:p w14:paraId="547D6512" w14:textId="77777777" w:rsidR="00207E82" w:rsidRPr="00207E82" w:rsidRDefault="00207E82" w:rsidP="00207E82">
      <w:pPr>
        <w:numPr>
          <w:ilvl w:val="1"/>
          <w:numId w:val="10"/>
        </w:numPr>
        <w:rPr>
          <w:rFonts w:ascii="Calibri" w:hAnsi="Calibri"/>
          <w:b/>
          <w:color w:val="000000"/>
          <w:sz w:val="24"/>
          <w:szCs w:val="24"/>
          <w:lang w:val="tr-TR"/>
        </w:rPr>
      </w:pPr>
      <w:r w:rsidRPr="00207E82">
        <w:rPr>
          <w:rFonts w:ascii="Calibri" w:hAnsi="Calibri"/>
          <w:b/>
          <w:color w:val="000000"/>
          <w:sz w:val="24"/>
          <w:szCs w:val="24"/>
          <w:lang w:val="tr-TR"/>
        </w:rPr>
        <w:t>Sunucu (</w:t>
      </w:r>
      <w:proofErr w:type="spellStart"/>
      <w:r w:rsidRPr="00207E82">
        <w:rPr>
          <w:rFonts w:ascii="Calibri" w:hAnsi="Calibri"/>
          <w:b/>
          <w:color w:val="000000"/>
          <w:sz w:val="24"/>
          <w:szCs w:val="24"/>
          <w:lang w:val="tr-TR"/>
        </w:rPr>
        <w:t>Backend</w:t>
      </w:r>
      <w:proofErr w:type="spellEnd"/>
      <w:r w:rsidRPr="00207E82">
        <w:rPr>
          <w:rFonts w:ascii="Calibri" w:hAnsi="Calibri"/>
          <w:b/>
          <w:color w:val="000000"/>
          <w:sz w:val="24"/>
          <w:szCs w:val="24"/>
          <w:lang w:val="tr-TR"/>
        </w:rPr>
        <w:t xml:space="preserve"> &amp; REST API) </w:t>
      </w:r>
    </w:p>
    <w:p w14:paraId="699B555A" w14:textId="77777777" w:rsidR="00207E82" w:rsidRPr="00207E82" w:rsidRDefault="00207E82" w:rsidP="00207E82">
      <w:pPr>
        <w:numPr>
          <w:ilvl w:val="1"/>
          <w:numId w:val="10"/>
        </w:numPr>
        <w:rPr>
          <w:rFonts w:ascii="Calibri" w:hAnsi="Calibri"/>
          <w:b/>
          <w:color w:val="000000"/>
          <w:sz w:val="24"/>
          <w:szCs w:val="24"/>
          <w:lang w:val="tr-TR"/>
        </w:rPr>
      </w:pPr>
      <w:proofErr w:type="spellStart"/>
      <w:r w:rsidRPr="00207E82">
        <w:rPr>
          <w:rFonts w:ascii="Calibri" w:hAnsi="Calibri"/>
          <w:b/>
          <w:color w:val="000000"/>
          <w:sz w:val="24"/>
          <w:szCs w:val="24"/>
          <w:lang w:val="tr-TR"/>
        </w:rPr>
        <w:t>Veritabanı</w:t>
      </w:r>
      <w:proofErr w:type="spellEnd"/>
      <w:r w:rsidRPr="00207E82">
        <w:rPr>
          <w:rFonts w:ascii="Calibri" w:hAnsi="Calibri"/>
          <w:b/>
          <w:color w:val="000000"/>
          <w:sz w:val="24"/>
          <w:szCs w:val="24"/>
          <w:lang w:val="tr-TR"/>
        </w:rPr>
        <w:t xml:space="preserve"> (Database) </w:t>
      </w:r>
    </w:p>
    <w:p w14:paraId="07265A88" w14:textId="77777777" w:rsidR="00207E82" w:rsidRPr="00207E82" w:rsidRDefault="00207E82" w:rsidP="00207E82">
      <w:pPr>
        <w:numPr>
          <w:ilvl w:val="0"/>
          <w:numId w:val="10"/>
        </w:numPr>
        <w:rPr>
          <w:rFonts w:ascii="Calibri" w:hAnsi="Calibri"/>
          <w:b/>
          <w:color w:val="000000"/>
          <w:sz w:val="28"/>
          <w:szCs w:val="28"/>
          <w:lang w:val="tr-TR"/>
        </w:rPr>
      </w:pPr>
      <w:r w:rsidRPr="00207E82">
        <w:rPr>
          <w:rFonts w:ascii="Calibri" w:hAnsi="Calibri"/>
          <w:b/>
          <w:color w:val="000000"/>
          <w:sz w:val="28"/>
          <w:szCs w:val="28"/>
          <w:lang w:val="tr-TR"/>
        </w:rPr>
        <w:t xml:space="preserve">Sistem Modülleri </w:t>
      </w:r>
    </w:p>
    <w:p w14:paraId="656BB80B" w14:textId="77777777" w:rsidR="00207E82" w:rsidRPr="00207E82" w:rsidRDefault="00207E82" w:rsidP="00207E82">
      <w:pPr>
        <w:numPr>
          <w:ilvl w:val="1"/>
          <w:numId w:val="10"/>
        </w:numPr>
        <w:rPr>
          <w:rFonts w:ascii="Calibri" w:hAnsi="Calibri"/>
          <w:b/>
          <w:color w:val="000000"/>
          <w:sz w:val="24"/>
          <w:szCs w:val="24"/>
          <w:lang w:val="tr-TR"/>
        </w:rPr>
      </w:pPr>
      <w:r w:rsidRPr="00207E82">
        <w:rPr>
          <w:rFonts w:ascii="Calibri" w:hAnsi="Calibri"/>
          <w:b/>
          <w:color w:val="000000"/>
          <w:sz w:val="24"/>
          <w:szCs w:val="24"/>
          <w:lang w:val="tr-TR"/>
        </w:rPr>
        <w:t xml:space="preserve">Yetkilendirme ve Ana Sayfa Modülü </w:t>
      </w:r>
    </w:p>
    <w:p w14:paraId="70807761" w14:textId="77777777" w:rsidR="00207E82" w:rsidRPr="00207E82" w:rsidRDefault="00207E82" w:rsidP="00207E82">
      <w:pPr>
        <w:numPr>
          <w:ilvl w:val="1"/>
          <w:numId w:val="10"/>
        </w:numPr>
        <w:rPr>
          <w:rFonts w:ascii="Calibri" w:hAnsi="Calibri"/>
          <w:b/>
          <w:color w:val="000000"/>
          <w:sz w:val="24"/>
          <w:szCs w:val="24"/>
          <w:lang w:val="tr-TR"/>
        </w:rPr>
      </w:pPr>
      <w:r w:rsidRPr="00207E82">
        <w:rPr>
          <w:rFonts w:ascii="Calibri" w:hAnsi="Calibri"/>
          <w:b/>
          <w:color w:val="000000"/>
          <w:sz w:val="24"/>
          <w:szCs w:val="24"/>
          <w:lang w:val="tr-TR"/>
        </w:rPr>
        <w:t xml:space="preserve">İlaç ve Stok Yönetimi Modülü </w:t>
      </w:r>
    </w:p>
    <w:p w14:paraId="0B70A7F9" w14:textId="77777777" w:rsidR="00207E82" w:rsidRPr="00207E82" w:rsidRDefault="00207E82" w:rsidP="00207E82">
      <w:pPr>
        <w:numPr>
          <w:ilvl w:val="1"/>
          <w:numId w:val="10"/>
        </w:numPr>
        <w:rPr>
          <w:rFonts w:ascii="Calibri" w:hAnsi="Calibri"/>
          <w:b/>
          <w:color w:val="000000"/>
          <w:sz w:val="24"/>
          <w:szCs w:val="24"/>
          <w:lang w:val="tr-TR"/>
        </w:rPr>
      </w:pPr>
      <w:r w:rsidRPr="00207E82">
        <w:rPr>
          <w:rFonts w:ascii="Calibri" w:hAnsi="Calibri"/>
          <w:b/>
          <w:color w:val="000000"/>
          <w:sz w:val="24"/>
          <w:szCs w:val="24"/>
          <w:lang w:val="tr-TR"/>
        </w:rPr>
        <w:t xml:space="preserve">Hasta Yönetimi Modülü </w:t>
      </w:r>
    </w:p>
    <w:p w14:paraId="7BE8A5F0" w14:textId="77777777" w:rsidR="00207E82" w:rsidRPr="00207E82" w:rsidRDefault="00207E82" w:rsidP="00207E82">
      <w:pPr>
        <w:numPr>
          <w:ilvl w:val="1"/>
          <w:numId w:val="10"/>
        </w:numPr>
        <w:rPr>
          <w:rFonts w:ascii="Calibri" w:hAnsi="Calibri"/>
          <w:b/>
          <w:color w:val="000000"/>
          <w:sz w:val="24"/>
          <w:szCs w:val="24"/>
          <w:lang w:val="tr-TR"/>
        </w:rPr>
      </w:pPr>
      <w:r w:rsidRPr="00207E82">
        <w:rPr>
          <w:rFonts w:ascii="Calibri" w:hAnsi="Calibri"/>
          <w:b/>
          <w:color w:val="000000"/>
          <w:sz w:val="24"/>
          <w:szCs w:val="24"/>
          <w:lang w:val="tr-TR"/>
        </w:rPr>
        <w:t xml:space="preserve">Satış Yönetimi Modülü </w:t>
      </w:r>
    </w:p>
    <w:p w14:paraId="2732E804" w14:textId="77777777" w:rsidR="00207E82" w:rsidRPr="00207E82" w:rsidRDefault="00207E82" w:rsidP="00207E82">
      <w:pPr>
        <w:numPr>
          <w:ilvl w:val="1"/>
          <w:numId w:val="10"/>
        </w:numPr>
        <w:rPr>
          <w:rFonts w:ascii="Calibri" w:hAnsi="Calibri"/>
          <w:b/>
          <w:color w:val="000000"/>
          <w:sz w:val="24"/>
          <w:szCs w:val="24"/>
          <w:lang w:val="tr-TR"/>
        </w:rPr>
      </w:pPr>
      <w:r w:rsidRPr="00207E82">
        <w:rPr>
          <w:rFonts w:ascii="Calibri" w:hAnsi="Calibri"/>
          <w:b/>
          <w:color w:val="000000"/>
          <w:sz w:val="24"/>
          <w:szCs w:val="24"/>
          <w:lang w:val="tr-TR"/>
        </w:rPr>
        <w:t xml:space="preserve">Raporlama Modülü </w:t>
      </w:r>
    </w:p>
    <w:p w14:paraId="66FBB6CB" w14:textId="77777777" w:rsidR="00207E82" w:rsidRPr="00207E82" w:rsidRDefault="00207E82" w:rsidP="00207E82">
      <w:pPr>
        <w:numPr>
          <w:ilvl w:val="1"/>
          <w:numId w:val="10"/>
        </w:numPr>
        <w:rPr>
          <w:rFonts w:ascii="Calibri" w:hAnsi="Calibri"/>
          <w:b/>
          <w:color w:val="000000"/>
          <w:sz w:val="24"/>
          <w:szCs w:val="24"/>
          <w:lang w:val="tr-TR"/>
        </w:rPr>
      </w:pPr>
      <w:r w:rsidRPr="00207E82">
        <w:rPr>
          <w:rFonts w:ascii="Calibri" w:hAnsi="Calibri"/>
          <w:b/>
          <w:color w:val="000000"/>
          <w:sz w:val="24"/>
          <w:szCs w:val="24"/>
          <w:lang w:val="tr-TR"/>
        </w:rPr>
        <w:t xml:space="preserve">Ayarlar Modülü </w:t>
      </w:r>
    </w:p>
    <w:p w14:paraId="61A085AD" w14:textId="77777777" w:rsidR="00207E82" w:rsidRPr="00207E82" w:rsidRDefault="00207E82" w:rsidP="00207E82">
      <w:pPr>
        <w:numPr>
          <w:ilvl w:val="0"/>
          <w:numId w:val="10"/>
        </w:numPr>
        <w:rPr>
          <w:rFonts w:ascii="Calibri" w:hAnsi="Calibri"/>
          <w:b/>
          <w:color w:val="000000"/>
          <w:sz w:val="28"/>
          <w:szCs w:val="28"/>
          <w:lang w:val="tr-TR"/>
        </w:rPr>
      </w:pPr>
      <w:proofErr w:type="spellStart"/>
      <w:r w:rsidRPr="00207E82">
        <w:rPr>
          <w:rFonts w:ascii="Calibri" w:hAnsi="Calibri"/>
          <w:b/>
          <w:color w:val="000000"/>
          <w:sz w:val="28"/>
          <w:szCs w:val="28"/>
          <w:lang w:val="tr-TR"/>
        </w:rPr>
        <w:t>Veritabanı</w:t>
      </w:r>
      <w:proofErr w:type="spellEnd"/>
      <w:r w:rsidRPr="00207E82">
        <w:rPr>
          <w:rFonts w:ascii="Calibri" w:hAnsi="Calibri"/>
          <w:b/>
          <w:color w:val="000000"/>
          <w:sz w:val="28"/>
          <w:szCs w:val="28"/>
          <w:lang w:val="tr-TR"/>
        </w:rPr>
        <w:t xml:space="preserve"> Yapısı </w:t>
      </w:r>
    </w:p>
    <w:p w14:paraId="66352852" w14:textId="77777777" w:rsidR="00207E82" w:rsidRPr="00207E82" w:rsidRDefault="00207E82" w:rsidP="00207E82">
      <w:pPr>
        <w:numPr>
          <w:ilvl w:val="0"/>
          <w:numId w:val="10"/>
        </w:numPr>
        <w:rPr>
          <w:rFonts w:ascii="Calibri" w:hAnsi="Calibri"/>
          <w:b/>
          <w:color w:val="000000"/>
          <w:sz w:val="28"/>
          <w:szCs w:val="28"/>
          <w:lang w:val="tr-TR"/>
        </w:rPr>
      </w:pPr>
      <w:r w:rsidRPr="00207E82">
        <w:rPr>
          <w:rFonts w:ascii="Calibri" w:hAnsi="Calibri"/>
          <w:b/>
          <w:color w:val="000000"/>
          <w:sz w:val="28"/>
          <w:szCs w:val="28"/>
          <w:lang w:val="tr-TR"/>
        </w:rPr>
        <w:t xml:space="preserve">Öne Çıkan Özellikler ve Kurulum Detayları </w:t>
      </w:r>
    </w:p>
    <w:p w14:paraId="2058AFE7" w14:textId="60D8BE79" w:rsidR="00207E82" w:rsidRDefault="00207E82" w:rsidP="00207E82">
      <w:pPr>
        <w:rPr>
          <w:rFonts w:ascii="Calibri" w:hAnsi="Calibri"/>
          <w:b/>
          <w:color w:val="000000"/>
          <w:sz w:val="24"/>
          <w:szCs w:val="24"/>
          <w:lang w:val="tr-TR"/>
        </w:rPr>
      </w:pPr>
    </w:p>
    <w:p w14:paraId="6229DDDD" w14:textId="77777777" w:rsidR="00D8163A" w:rsidRDefault="00D8163A" w:rsidP="00207E82">
      <w:pPr>
        <w:rPr>
          <w:rFonts w:ascii="Calibri" w:hAnsi="Calibri"/>
          <w:b/>
          <w:color w:val="000000"/>
          <w:sz w:val="24"/>
          <w:szCs w:val="24"/>
          <w:lang w:val="tr-TR"/>
        </w:rPr>
      </w:pPr>
    </w:p>
    <w:p w14:paraId="2B853B55" w14:textId="77777777" w:rsidR="00D8163A" w:rsidRDefault="00D8163A" w:rsidP="00207E82">
      <w:pPr>
        <w:rPr>
          <w:rFonts w:ascii="Calibri" w:hAnsi="Calibri"/>
          <w:b/>
          <w:color w:val="000000"/>
          <w:sz w:val="24"/>
          <w:szCs w:val="24"/>
          <w:lang w:val="tr-TR"/>
        </w:rPr>
      </w:pPr>
    </w:p>
    <w:p w14:paraId="4C07BF58" w14:textId="77777777" w:rsidR="00D8163A" w:rsidRDefault="00D8163A" w:rsidP="00207E82">
      <w:pPr>
        <w:rPr>
          <w:rFonts w:ascii="Calibri" w:hAnsi="Calibri"/>
          <w:b/>
          <w:color w:val="000000"/>
          <w:sz w:val="24"/>
          <w:szCs w:val="24"/>
          <w:lang w:val="tr-TR"/>
        </w:rPr>
      </w:pPr>
    </w:p>
    <w:p w14:paraId="3CEF48C9" w14:textId="77777777" w:rsidR="00D8163A" w:rsidRDefault="00D8163A" w:rsidP="00207E82">
      <w:pPr>
        <w:rPr>
          <w:rFonts w:ascii="Calibri" w:hAnsi="Calibri"/>
          <w:b/>
          <w:color w:val="000000"/>
          <w:sz w:val="24"/>
          <w:szCs w:val="24"/>
          <w:lang w:val="tr-TR"/>
        </w:rPr>
      </w:pPr>
    </w:p>
    <w:p w14:paraId="10628376" w14:textId="77777777" w:rsidR="00D8163A" w:rsidRDefault="00D8163A" w:rsidP="00207E82">
      <w:pPr>
        <w:rPr>
          <w:rFonts w:ascii="Calibri" w:hAnsi="Calibri"/>
          <w:b/>
          <w:color w:val="000000"/>
          <w:sz w:val="24"/>
          <w:szCs w:val="24"/>
          <w:lang w:val="tr-TR"/>
        </w:rPr>
      </w:pPr>
    </w:p>
    <w:p w14:paraId="4F771758" w14:textId="77777777" w:rsidR="00D8163A" w:rsidRDefault="00D8163A" w:rsidP="00207E82">
      <w:pPr>
        <w:rPr>
          <w:rFonts w:ascii="Calibri" w:hAnsi="Calibri"/>
          <w:b/>
          <w:color w:val="000000"/>
          <w:sz w:val="24"/>
          <w:szCs w:val="24"/>
          <w:lang w:val="tr-TR"/>
        </w:rPr>
      </w:pPr>
    </w:p>
    <w:p w14:paraId="4A67AB63" w14:textId="77777777" w:rsidR="00D8163A" w:rsidRPr="00207E82" w:rsidRDefault="00D8163A" w:rsidP="00207E82">
      <w:pPr>
        <w:rPr>
          <w:rFonts w:ascii="Calibri" w:hAnsi="Calibri"/>
          <w:b/>
          <w:color w:val="000000"/>
          <w:sz w:val="24"/>
          <w:szCs w:val="24"/>
          <w:lang w:val="tr-TR"/>
        </w:rPr>
      </w:pPr>
    </w:p>
    <w:p w14:paraId="0560E9CB" w14:textId="77777777" w:rsidR="00207E82" w:rsidRPr="00471D17" w:rsidRDefault="00207E82" w:rsidP="00207E82">
      <w:pPr>
        <w:rPr>
          <w:rFonts w:ascii="Calibri" w:hAnsi="Calibri"/>
          <w:b/>
          <w:color w:val="000000"/>
          <w:sz w:val="32"/>
          <w:szCs w:val="32"/>
          <w:lang w:val="tr-TR"/>
        </w:rPr>
      </w:pPr>
      <w:r w:rsidRPr="00471D17">
        <w:rPr>
          <w:rFonts w:ascii="Calibri" w:hAnsi="Calibri"/>
          <w:b/>
          <w:color w:val="000000"/>
          <w:sz w:val="32"/>
          <w:szCs w:val="32"/>
          <w:lang w:val="tr-TR"/>
        </w:rPr>
        <w:lastRenderedPageBreak/>
        <w:t xml:space="preserve">1. Projenin Amacı </w:t>
      </w:r>
    </w:p>
    <w:p w14:paraId="71F5BF0D" w14:textId="77777777" w:rsidR="00207E82" w:rsidRPr="00207E82" w:rsidRDefault="00207E82" w:rsidP="00207E82">
      <w:pPr>
        <w:rPr>
          <w:rFonts w:ascii="Calibri" w:hAnsi="Calibri"/>
          <w:b/>
          <w:color w:val="000000"/>
          <w:sz w:val="24"/>
          <w:szCs w:val="24"/>
          <w:lang w:val="tr-TR"/>
        </w:rPr>
      </w:pPr>
      <w:r w:rsidRPr="00207E82">
        <w:rPr>
          <w:rFonts w:ascii="Calibri" w:hAnsi="Calibri"/>
          <w:b/>
          <w:color w:val="000000"/>
          <w:sz w:val="24"/>
          <w:szCs w:val="24"/>
          <w:lang w:val="tr-TR"/>
        </w:rPr>
        <w:t xml:space="preserve">Eczane Bilgi Yönetim Sistemi (EBYS), modern eczanelerin günlük iş süreçlerini (ilaç satışı, stok takibi, hasta kayıtları, finansal raporlama ve kullanıcı yetkilendirme) dijitalleştirerek hata payını en aza indiren, hızlı, güvenli ve verimli bir masaüstü otomasyon yazılımıdır. </w:t>
      </w:r>
    </w:p>
    <w:p w14:paraId="7BAF394D" w14:textId="77777777" w:rsidR="00207E82" w:rsidRPr="00471D17" w:rsidRDefault="00207E82" w:rsidP="00207E82">
      <w:pPr>
        <w:rPr>
          <w:rFonts w:ascii="Calibri" w:hAnsi="Calibri"/>
          <w:b/>
          <w:color w:val="000000"/>
          <w:sz w:val="28"/>
          <w:szCs w:val="28"/>
          <w:lang w:val="tr-TR"/>
        </w:rPr>
      </w:pPr>
      <w:r w:rsidRPr="00471D17">
        <w:rPr>
          <w:rFonts w:ascii="Calibri" w:hAnsi="Calibri"/>
          <w:b/>
          <w:color w:val="000000"/>
          <w:sz w:val="28"/>
          <w:szCs w:val="28"/>
          <w:lang w:val="tr-TR"/>
        </w:rPr>
        <w:t xml:space="preserve">Projenin temel amacı şunlardır: </w:t>
      </w:r>
    </w:p>
    <w:p w14:paraId="0C362840" w14:textId="77777777" w:rsidR="00207E82" w:rsidRPr="00207E82" w:rsidRDefault="00207E82" w:rsidP="00207E82">
      <w:pPr>
        <w:numPr>
          <w:ilvl w:val="0"/>
          <w:numId w:val="11"/>
        </w:numPr>
        <w:rPr>
          <w:rFonts w:ascii="Calibri" w:hAnsi="Calibri"/>
          <w:b/>
          <w:color w:val="000000"/>
          <w:sz w:val="24"/>
          <w:szCs w:val="24"/>
          <w:lang w:val="tr-TR"/>
        </w:rPr>
      </w:pPr>
      <w:r w:rsidRPr="00207E82">
        <w:rPr>
          <w:rFonts w:ascii="Calibri" w:hAnsi="Calibri"/>
          <w:b/>
          <w:color w:val="000000"/>
          <w:sz w:val="24"/>
          <w:szCs w:val="24"/>
          <w:lang w:val="tr-TR"/>
        </w:rPr>
        <w:t xml:space="preserve">Eczane çalışanlarının (müdür ve personeller) saniyeler içinde ilaç sorgulaması ve reçeteli/reçetesiz satış yapabilmesini sağlamak. </w:t>
      </w:r>
    </w:p>
    <w:p w14:paraId="14B2DAAC" w14:textId="77777777" w:rsidR="00207E82" w:rsidRPr="00207E82" w:rsidRDefault="00207E82" w:rsidP="00207E82">
      <w:pPr>
        <w:numPr>
          <w:ilvl w:val="0"/>
          <w:numId w:val="11"/>
        </w:numPr>
        <w:rPr>
          <w:rFonts w:ascii="Calibri" w:hAnsi="Calibri"/>
          <w:b/>
          <w:color w:val="000000"/>
          <w:sz w:val="24"/>
          <w:szCs w:val="24"/>
          <w:lang w:val="tr-TR"/>
        </w:rPr>
      </w:pPr>
      <w:r w:rsidRPr="00207E82">
        <w:rPr>
          <w:rFonts w:ascii="Calibri" w:hAnsi="Calibri"/>
          <w:b/>
          <w:color w:val="000000"/>
          <w:sz w:val="24"/>
          <w:szCs w:val="24"/>
          <w:lang w:val="tr-TR"/>
        </w:rPr>
        <w:t xml:space="preserve">Kritik ilaç stoklarının anlık olarak izlenmesini mümkün kılarak olası stok tükenmelerinin önüne geçmek. </w:t>
      </w:r>
    </w:p>
    <w:p w14:paraId="2C7BAD89" w14:textId="77777777" w:rsidR="00207E82" w:rsidRPr="00207E82" w:rsidRDefault="00207E82" w:rsidP="00207E82">
      <w:pPr>
        <w:numPr>
          <w:ilvl w:val="0"/>
          <w:numId w:val="11"/>
        </w:numPr>
        <w:rPr>
          <w:rFonts w:ascii="Calibri" w:hAnsi="Calibri"/>
          <w:b/>
          <w:color w:val="000000"/>
          <w:sz w:val="24"/>
          <w:szCs w:val="24"/>
          <w:lang w:val="tr-TR"/>
        </w:rPr>
      </w:pPr>
      <w:r w:rsidRPr="00207E82">
        <w:rPr>
          <w:rFonts w:ascii="Calibri" w:hAnsi="Calibri"/>
          <w:b/>
          <w:color w:val="000000"/>
          <w:sz w:val="24"/>
          <w:szCs w:val="24"/>
          <w:lang w:val="tr-TR"/>
        </w:rPr>
        <w:t xml:space="preserve">Hasta bilgilerinin ve geçmiş alışverişlerinin düzenli bir şekilde saklanmasıyla müşteri memnuniyetini ve takip kolaylığını artırmak. </w:t>
      </w:r>
    </w:p>
    <w:p w14:paraId="1FBD2B53" w14:textId="77777777" w:rsidR="00207E82" w:rsidRPr="00207E82" w:rsidRDefault="00207E82" w:rsidP="00207E82">
      <w:pPr>
        <w:numPr>
          <w:ilvl w:val="0"/>
          <w:numId w:val="11"/>
        </w:numPr>
        <w:rPr>
          <w:rFonts w:ascii="Calibri" w:hAnsi="Calibri"/>
          <w:b/>
          <w:color w:val="000000"/>
          <w:sz w:val="24"/>
          <w:szCs w:val="24"/>
          <w:lang w:val="tr-TR"/>
        </w:rPr>
      </w:pPr>
      <w:r w:rsidRPr="00207E82">
        <w:rPr>
          <w:rFonts w:ascii="Calibri" w:hAnsi="Calibri"/>
          <w:b/>
          <w:color w:val="000000"/>
          <w:sz w:val="24"/>
          <w:szCs w:val="24"/>
          <w:lang w:val="tr-TR"/>
        </w:rPr>
        <w:t xml:space="preserve">Elde edilen veriler üzerinden günlük, haftalık ve aylık analizler sunarak işletme kararlarının veri odaklı alınmasını kolaylaştırmak. </w:t>
      </w:r>
    </w:p>
    <w:p w14:paraId="3733DEBA" w14:textId="0C83ED09" w:rsidR="00207E82" w:rsidRPr="00207E82" w:rsidRDefault="00207E82" w:rsidP="00207E82">
      <w:pPr>
        <w:rPr>
          <w:rFonts w:ascii="Calibri" w:hAnsi="Calibri"/>
          <w:b/>
          <w:color w:val="000000"/>
          <w:sz w:val="24"/>
          <w:szCs w:val="24"/>
          <w:lang w:val="tr-TR"/>
        </w:rPr>
      </w:pPr>
    </w:p>
    <w:p w14:paraId="5BF45BA9" w14:textId="77777777" w:rsidR="00207E82" w:rsidRPr="00471D17" w:rsidRDefault="00207E82" w:rsidP="00207E82">
      <w:pPr>
        <w:rPr>
          <w:rFonts w:ascii="Calibri" w:hAnsi="Calibri"/>
          <w:b/>
          <w:color w:val="000000"/>
          <w:sz w:val="32"/>
          <w:szCs w:val="32"/>
          <w:lang w:val="tr-TR"/>
        </w:rPr>
      </w:pPr>
      <w:r w:rsidRPr="00471D17">
        <w:rPr>
          <w:rFonts w:ascii="Calibri" w:hAnsi="Calibri"/>
          <w:b/>
          <w:color w:val="000000"/>
          <w:sz w:val="32"/>
          <w:szCs w:val="32"/>
          <w:lang w:val="tr-TR"/>
        </w:rPr>
        <w:t xml:space="preserve">2. Kullanılan Teknolojiler </w:t>
      </w:r>
    </w:p>
    <w:p w14:paraId="486D5748" w14:textId="77777777" w:rsidR="00207E82" w:rsidRPr="00207E82" w:rsidRDefault="00207E82" w:rsidP="00207E82">
      <w:pPr>
        <w:rPr>
          <w:rFonts w:ascii="Calibri" w:hAnsi="Calibri"/>
          <w:b/>
          <w:color w:val="000000"/>
          <w:sz w:val="24"/>
          <w:szCs w:val="24"/>
          <w:lang w:val="tr-TR"/>
        </w:rPr>
      </w:pPr>
      <w:r w:rsidRPr="00207E82">
        <w:rPr>
          <w:rFonts w:ascii="Calibri" w:hAnsi="Calibri"/>
          <w:b/>
          <w:color w:val="000000"/>
          <w:sz w:val="24"/>
          <w:szCs w:val="24"/>
          <w:lang w:val="tr-TR"/>
        </w:rPr>
        <w:t>Proje, güncel yazılım mühendisliği prensiplerine uygun olarak 3 katmanlı (</w:t>
      </w:r>
      <w:proofErr w:type="gramStart"/>
      <w:r w:rsidRPr="00207E82">
        <w:rPr>
          <w:rFonts w:ascii="Calibri" w:hAnsi="Calibri"/>
          <w:b/>
          <w:color w:val="000000"/>
          <w:sz w:val="24"/>
          <w:szCs w:val="24"/>
          <w:lang w:val="tr-TR"/>
        </w:rPr>
        <w:t>İstemci -</w:t>
      </w:r>
      <w:proofErr w:type="gramEnd"/>
      <w:r w:rsidRPr="00207E82">
        <w:rPr>
          <w:rFonts w:ascii="Calibri" w:hAnsi="Calibri"/>
          <w:b/>
          <w:color w:val="000000"/>
          <w:sz w:val="24"/>
          <w:szCs w:val="24"/>
          <w:lang w:val="tr-TR"/>
        </w:rPr>
        <w:t xml:space="preserve"> Sunucu </w:t>
      </w:r>
      <w:proofErr w:type="gramStart"/>
      <w:r w:rsidRPr="00207E82">
        <w:rPr>
          <w:rFonts w:ascii="Calibri" w:hAnsi="Calibri"/>
          <w:b/>
          <w:color w:val="000000"/>
          <w:sz w:val="24"/>
          <w:szCs w:val="24"/>
          <w:lang w:val="tr-TR"/>
        </w:rPr>
        <w:t>API -</w:t>
      </w:r>
      <w:proofErr w:type="gramEnd"/>
      <w:r w:rsidRPr="00207E82">
        <w:rPr>
          <w:rFonts w:ascii="Calibri" w:hAnsi="Calibri"/>
          <w:b/>
          <w:color w:val="000000"/>
          <w:sz w:val="24"/>
          <w:szCs w:val="24"/>
          <w:lang w:val="tr-TR"/>
        </w:rPr>
        <w:t xml:space="preserve"> </w:t>
      </w:r>
      <w:proofErr w:type="spellStart"/>
      <w:r w:rsidRPr="00207E82">
        <w:rPr>
          <w:rFonts w:ascii="Calibri" w:hAnsi="Calibri"/>
          <w:b/>
          <w:color w:val="000000"/>
          <w:sz w:val="24"/>
          <w:szCs w:val="24"/>
          <w:lang w:val="tr-TR"/>
        </w:rPr>
        <w:t>Veritabanı</w:t>
      </w:r>
      <w:proofErr w:type="spellEnd"/>
      <w:r w:rsidRPr="00207E82">
        <w:rPr>
          <w:rFonts w:ascii="Calibri" w:hAnsi="Calibri"/>
          <w:b/>
          <w:color w:val="000000"/>
          <w:sz w:val="24"/>
          <w:szCs w:val="24"/>
          <w:lang w:val="tr-TR"/>
        </w:rPr>
        <w:t xml:space="preserve">) modern bir istemci-sunucu mimarisi üzerine inşa edilmiştir. </w:t>
      </w:r>
    </w:p>
    <w:p w14:paraId="25BA4CC9" w14:textId="77777777" w:rsidR="00207E82" w:rsidRPr="00471D17" w:rsidRDefault="00207E82" w:rsidP="00207E82">
      <w:pPr>
        <w:rPr>
          <w:rFonts w:ascii="Calibri" w:hAnsi="Calibri"/>
          <w:b/>
          <w:color w:val="000000"/>
          <w:sz w:val="28"/>
          <w:szCs w:val="28"/>
          <w:lang w:val="tr-TR"/>
        </w:rPr>
      </w:pPr>
      <w:r w:rsidRPr="00471D17">
        <w:rPr>
          <w:rFonts w:ascii="Calibri" w:hAnsi="Calibri"/>
          <w:b/>
          <w:color w:val="000000"/>
          <w:sz w:val="28"/>
          <w:szCs w:val="28"/>
          <w:lang w:val="tr-TR"/>
        </w:rPr>
        <w:t xml:space="preserve">İstemci (Kullanıcı Arayüzü) </w:t>
      </w:r>
    </w:p>
    <w:p w14:paraId="77207682" w14:textId="77777777" w:rsidR="00207E82" w:rsidRPr="00207E82" w:rsidRDefault="00207E82" w:rsidP="00207E82">
      <w:pPr>
        <w:numPr>
          <w:ilvl w:val="0"/>
          <w:numId w:val="12"/>
        </w:numPr>
        <w:rPr>
          <w:rFonts w:ascii="Calibri" w:hAnsi="Calibri"/>
          <w:b/>
          <w:color w:val="000000"/>
          <w:sz w:val="24"/>
          <w:szCs w:val="24"/>
          <w:lang w:val="tr-TR"/>
        </w:rPr>
      </w:pPr>
      <w:r w:rsidRPr="00207E82">
        <w:rPr>
          <w:rFonts w:ascii="Calibri" w:hAnsi="Calibri"/>
          <w:b/>
          <w:bCs/>
          <w:color w:val="000000"/>
          <w:sz w:val="24"/>
          <w:szCs w:val="24"/>
          <w:lang w:val="tr-TR"/>
        </w:rPr>
        <w:t>Dil &amp; Platform:</w:t>
      </w:r>
      <w:r w:rsidRPr="00207E82">
        <w:rPr>
          <w:rFonts w:ascii="Calibri" w:hAnsi="Calibri"/>
          <w:b/>
          <w:color w:val="000000"/>
          <w:sz w:val="24"/>
          <w:szCs w:val="24"/>
          <w:lang w:val="tr-TR"/>
        </w:rPr>
        <w:t xml:space="preserve"> C# / .NET Framework (Windows Forms) </w:t>
      </w:r>
    </w:p>
    <w:p w14:paraId="336F61F9" w14:textId="77777777" w:rsidR="00207E82" w:rsidRPr="00207E82" w:rsidRDefault="00207E82" w:rsidP="00207E82">
      <w:pPr>
        <w:numPr>
          <w:ilvl w:val="0"/>
          <w:numId w:val="12"/>
        </w:numPr>
        <w:rPr>
          <w:rFonts w:ascii="Calibri" w:hAnsi="Calibri"/>
          <w:b/>
          <w:color w:val="000000"/>
          <w:sz w:val="24"/>
          <w:szCs w:val="24"/>
          <w:lang w:val="tr-TR"/>
        </w:rPr>
      </w:pPr>
      <w:r w:rsidRPr="00207E82">
        <w:rPr>
          <w:rFonts w:ascii="Calibri" w:hAnsi="Calibri"/>
          <w:b/>
          <w:bCs/>
          <w:color w:val="000000"/>
          <w:sz w:val="24"/>
          <w:szCs w:val="24"/>
          <w:lang w:val="tr-TR"/>
        </w:rPr>
        <w:t>Mimari:</w:t>
      </w:r>
      <w:r w:rsidRPr="00207E82">
        <w:rPr>
          <w:rFonts w:ascii="Calibri" w:hAnsi="Calibri"/>
          <w:b/>
          <w:color w:val="000000"/>
          <w:sz w:val="24"/>
          <w:szCs w:val="24"/>
          <w:lang w:val="tr-TR"/>
        </w:rPr>
        <w:t xml:space="preserve"> Modüler ve form tabanlı arayüz yapısı. </w:t>
      </w:r>
    </w:p>
    <w:p w14:paraId="530E53F7" w14:textId="77777777" w:rsidR="00207E82" w:rsidRPr="00207E82" w:rsidRDefault="00207E82" w:rsidP="00207E82">
      <w:pPr>
        <w:numPr>
          <w:ilvl w:val="0"/>
          <w:numId w:val="12"/>
        </w:numPr>
        <w:rPr>
          <w:rFonts w:ascii="Calibri" w:hAnsi="Calibri"/>
          <w:b/>
          <w:color w:val="000000"/>
          <w:sz w:val="24"/>
          <w:szCs w:val="24"/>
          <w:lang w:val="tr-TR"/>
        </w:rPr>
      </w:pPr>
      <w:r w:rsidRPr="00207E82">
        <w:rPr>
          <w:rFonts w:ascii="Calibri" w:hAnsi="Calibri"/>
          <w:b/>
          <w:bCs/>
          <w:color w:val="000000"/>
          <w:sz w:val="24"/>
          <w:szCs w:val="24"/>
          <w:lang w:val="tr-TR"/>
        </w:rPr>
        <w:t>İletişim Katmanı:</w:t>
      </w:r>
      <w:r w:rsidRPr="00207E82">
        <w:rPr>
          <w:rFonts w:ascii="Calibri" w:hAnsi="Calibri"/>
          <w:b/>
          <w:color w:val="000000"/>
          <w:sz w:val="24"/>
          <w:szCs w:val="24"/>
          <w:lang w:val="tr-TR"/>
        </w:rPr>
        <w:t xml:space="preserve"> </w:t>
      </w:r>
      <w:proofErr w:type="spellStart"/>
      <w:r w:rsidRPr="00207E82">
        <w:rPr>
          <w:rFonts w:ascii="Calibri" w:hAnsi="Calibri"/>
          <w:b/>
          <w:color w:val="000000"/>
          <w:sz w:val="24"/>
          <w:szCs w:val="24"/>
          <w:lang w:val="tr-TR"/>
        </w:rPr>
        <w:t>ApiService.cs</w:t>
      </w:r>
      <w:proofErr w:type="spellEnd"/>
      <w:r w:rsidRPr="00207E82">
        <w:rPr>
          <w:rFonts w:ascii="Calibri" w:hAnsi="Calibri"/>
          <w:b/>
          <w:color w:val="000000"/>
          <w:sz w:val="24"/>
          <w:szCs w:val="24"/>
          <w:lang w:val="tr-TR"/>
        </w:rPr>
        <w:t xml:space="preserve"> sınıfı aracılığıyla arka plan servislerine asenkron/senkron HTTP istekleri gönderilir. Veri alışverişi standart JSON formatında gerçekleştirilir. </w:t>
      </w:r>
    </w:p>
    <w:p w14:paraId="67B801A5" w14:textId="77777777" w:rsidR="00207E82" w:rsidRDefault="00207E82" w:rsidP="00207E82">
      <w:pPr>
        <w:numPr>
          <w:ilvl w:val="0"/>
          <w:numId w:val="12"/>
        </w:numPr>
        <w:rPr>
          <w:rFonts w:ascii="Calibri" w:hAnsi="Calibri"/>
          <w:b/>
          <w:color w:val="000000"/>
          <w:sz w:val="24"/>
          <w:szCs w:val="24"/>
          <w:lang w:val="tr-TR"/>
        </w:rPr>
      </w:pPr>
      <w:r w:rsidRPr="00207E82">
        <w:rPr>
          <w:rFonts w:ascii="Calibri" w:hAnsi="Calibri"/>
          <w:b/>
          <w:bCs/>
          <w:color w:val="000000"/>
          <w:sz w:val="24"/>
          <w:szCs w:val="24"/>
          <w:lang w:val="tr-TR"/>
        </w:rPr>
        <w:t>Esneklik:</w:t>
      </w:r>
      <w:r w:rsidRPr="00207E82">
        <w:rPr>
          <w:rFonts w:ascii="Calibri" w:hAnsi="Calibri"/>
          <w:b/>
          <w:color w:val="000000"/>
          <w:sz w:val="24"/>
          <w:szCs w:val="24"/>
          <w:lang w:val="tr-TR"/>
        </w:rPr>
        <w:t xml:space="preserve"> api_config.txt yapılandırma dosyası sayesinde API sunucu adresi dinamik olarak yönetilir; böylece yerel veya uzak sunucu geçişleri kaynak kodu değiştirmeden anında yapılabilir. </w:t>
      </w:r>
    </w:p>
    <w:p w14:paraId="77211E54" w14:textId="77777777" w:rsidR="00BC4B8A" w:rsidRPr="00207E82" w:rsidRDefault="00BC4B8A" w:rsidP="00BC4B8A">
      <w:pPr>
        <w:rPr>
          <w:rFonts w:ascii="Calibri" w:hAnsi="Calibri"/>
          <w:b/>
          <w:color w:val="000000"/>
          <w:sz w:val="24"/>
          <w:szCs w:val="24"/>
          <w:lang w:val="tr-TR"/>
        </w:rPr>
      </w:pPr>
    </w:p>
    <w:p w14:paraId="19240BC2" w14:textId="77777777" w:rsidR="00207E82" w:rsidRPr="00471D17" w:rsidRDefault="00207E82" w:rsidP="00207E82">
      <w:pPr>
        <w:rPr>
          <w:rFonts w:ascii="Calibri" w:hAnsi="Calibri"/>
          <w:b/>
          <w:color w:val="000000"/>
          <w:sz w:val="28"/>
          <w:szCs w:val="28"/>
          <w:lang w:val="tr-TR"/>
        </w:rPr>
      </w:pPr>
      <w:r w:rsidRPr="00471D17">
        <w:rPr>
          <w:rFonts w:ascii="Calibri" w:hAnsi="Calibri"/>
          <w:b/>
          <w:color w:val="000000"/>
          <w:sz w:val="28"/>
          <w:szCs w:val="28"/>
          <w:lang w:val="tr-TR"/>
        </w:rPr>
        <w:lastRenderedPageBreak/>
        <w:t>Sunucu (</w:t>
      </w:r>
      <w:proofErr w:type="spellStart"/>
      <w:r w:rsidRPr="00471D17">
        <w:rPr>
          <w:rFonts w:ascii="Calibri" w:hAnsi="Calibri"/>
          <w:b/>
          <w:color w:val="000000"/>
          <w:sz w:val="28"/>
          <w:szCs w:val="28"/>
          <w:lang w:val="tr-TR"/>
        </w:rPr>
        <w:t>Backend</w:t>
      </w:r>
      <w:proofErr w:type="spellEnd"/>
      <w:r w:rsidRPr="00471D17">
        <w:rPr>
          <w:rFonts w:ascii="Calibri" w:hAnsi="Calibri"/>
          <w:b/>
          <w:color w:val="000000"/>
          <w:sz w:val="28"/>
          <w:szCs w:val="28"/>
          <w:lang w:val="tr-TR"/>
        </w:rPr>
        <w:t xml:space="preserve"> &amp; REST API) </w:t>
      </w:r>
    </w:p>
    <w:p w14:paraId="16E3CBC6" w14:textId="77777777" w:rsidR="00207E82" w:rsidRPr="00207E82" w:rsidRDefault="00207E82" w:rsidP="00207E82">
      <w:pPr>
        <w:numPr>
          <w:ilvl w:val="0"/>
          <w:numId w:val="13"/>
        </w:numPr>
        <w:rPr>
          <w:rFonts w:ascii="Calibri" w:hAnsi="Calibri"/>
          <w:b/>
          <w:color w:val="000000"/>
          <w:sz w:val="24"/>
          <w:szCs w:val="24"/>
          <w:lang w:val="tr-TR"/>
        </w:rPr>
      </w:pPr>
      <w:r w:rsidRPr="00207E82">
        <w:rPr>
          <w:rFonts w:ascii="Calibri" w:hAnsi="Calibri"/>
          <w:b/>
          <w:bCs/>
          <w:color w:val="000000"/>
          <w:sz w:val="24"/>
          <w:szCs w:val="24"/>
          <w:lang w:val="tr-TR"/>
        </w:rPr>
        <w:t>Dil &amp; Ortam:</w:t>
      </w:r>
      <w:r w:rsidRPr="00207E82">
        <w:rPr>
          <w:rFonts w:ascii="Calibri" w:hAnsi="Calibri"/>
          <w:b/>
          <w:color w:val="000000"/>
          <w:sz w:val="24"/>
          <w:szCs w:val="24"/>
          <w:lang w:val="tr-TR"/>
        </w:rPr>
        <w:t xml:space="preserve"> PHP 8.x (XAMPP / Apache web sunucusu üzerinde çalışır). </w:t>
      </w:r>
    </w:p>
    <w:p w14:paraId="3C0D2A8B" w14:textId="77777777" w:rsidR="00207E82" w:rsidRPr="00207E82" w:rsidRDefault="00207E82" w:rsidP="00207E82">
      <w:pPr>
        <w:numPr>
          <w:ilvl w:val="0"/>
          <w:numId w:val="13"/>
        </w:numPr>
        <w:rPr>
          <w:rFonts w:ascii="Calibri" w:hAnsi="Calibri"/>
          <w:b/>
          <w:color w:val="000000"/>
          <w:sz w:val="24"/>
          <w:szCs w:val="24"/>
          <w:lang w:val="tr-TR"/>
        </w:rPr>
      </w:pPr>
      <w:r w:rsidRPr="00207E82">
        <w:rPr>
          <w:rFonts w:ascii="Calibri" w:hAnsi="Calibri"/>
          <w:b/>
          <w:bCs/>
          <w:color w:val="000000"/>
          <w:sz w:val="24"/>
          <w:szCs w:val="24"/>
          <w:lang w:val="tr-TR"/>
        </w:rPr>
        <w:t>API Mimarisi:</w:t>
      </w:r>
      <w:r w:rsidRPr="00207E82">
        <w:rPr>
          <w:rFonts w:ascii="Calibri" w:hAnsi="Calibri"/>
          <w:b/>
          <w:color w:val="000000"/>
          <w:sz w:val="24"/>
          <w:szCs w:val="24"/>
          <w:lang w:val="tr-TR"/>
        </w:rPr>
        <w:t xml:space="preserve"> Tek noktadan yönetim sağlayan </w:t>
      </w:r>
      <w:proofErr w:type="spellStart"/>
      <w:r w:rsidRPr="00207E82">
        <w:rPr>
          <w:rFonts w:ascii="Calibri" w:hAnsi="Calibri"/>
          <w:b/>
          <w:color w:val="000000"/>
          <w:sz w:val="24"/>
          <w:szCs w:val="24"/>
          <w:lang w:val="tr-TR"/>
        </w:rPr>
        <w:t>RESTful</w:t>
      </w:r>
      <w:proofErr w:type="spellEnd"/>
      <w:r w:rsidRPr="00207E82">
        <w:rPr>
          <w:rFonts w:ascii="Calibri" w:hAnsi="Calibri"/>
          <w:b/>
          <w:color w:val="000000"/>
          <w:sz w:val="24"/>
          <w:szCs w:val="24"/>
          <w:lang w:val="tr-TR"/>
        </w:rPr>
        <w:t xml:space="preserve"> API (</w:t>
      </w:r>
      <w:proofErr w:type="spellStart"/>
      <w:r w:rsidRPr="00207E82">
        <w:rPr>
          <w:rFonts w:ascii="Calibri" w:hAnsi="Calibri"/>
          <w:b/>
          <w:color w:val="000000"/>
          <w:sz w:val="24"/>
          <w:szCs w:val="24"/>
          <w:lang w:val="tr-TR"/>
        </w:rPr>
        <w:t>API.php</w:t>
      </w:r>
      <w:proofErr w:type="spellEnd"/>
      <w:r w:rsidRPr="00207E82">
        <w:rPr>
          <w:rFonts w:ascii="Calibri" w:hAnsi="Calibri"/>
          <w:b/>
          <w:color w:val="000000"/>
          <w:sz w:val="24"/>
          <w:szCs w:val="24"/>
          <w:lang w:val="tr-TR"/>
        </w:rPr>
        <w:t xml:space="preserve">). </w:t>
      </w:r>
    </w:p>
    <w:p w14:paraId="6025F880" w14:textId="77777777" w:rsidR="00207E82" w:rsidRPr="00207E82" w:rsidRDefault="00207E82" w:rsidP="00207E82">
      <w:pPr>
        <w:numPr>
          <w:ilvl w:val="0"/>
          <w:numId w:val="13"/>
        </w:numPr>
        <w:rPr>
          <w:rFonts w:ascii="Calibri" w:hAnsi="Calibri"/>
          <w:b/>
          <w:color w:val="000000"/>
          <w:sz w:val="24"/>
          <w:szCs w:val="24"/>
          <w:lang w:val="tr-TR"/>
        </w:rPr>
      </w:pPr>
      <w:r w:rsidRPr="00207E82">
        <w:rPr>
          <w:rFonts w:ascii="Calibri" w:hAnsi="Calibri"/>
          <w:b/>
          <w:bCs/>
          <w:color w:val="000000"/>
          <w:sz w:val="24"/>
          <w:szCs w:val="24"/>
          <w:lang w:val="tr-TR"/>
        </w:rPr>
        <w:t>Veri İletişim Protokolü:</w:t>
      </w:r>
      <w:r w:rsidRPr="00207E82">
        <w:rPr>
          <w:rFonts w:ascii="Calibri" w:hAnsi="Calibri"/>
          <w:b/>
          <w:color w:val="000000"/>
          <w:sz w:val="24"/>
          <w:szCs w:val="24"/>
          <w:lang w:val="tr-TR"/>
        </w:rPr>
        <w:t xml:space="preserve"> HTTP </w:t>
      </w:r>
      <w:proofErr w:type="spellStart"/>
      <w:r w:rsidRPr="00207E82">
        <w:rPr>
          <w:rFonts w:ascii="Calibri" w:hAnsi="Calibri"/>
          <w:b/>
          <w:color w:val="000000"/>
          <w:sz w:val="24"/>
          <w:szCs w:val="24"/>
          <w:lang w:val="tr-TR"/>
        </w:rPr>
        <w:t>metodlarına</w:t>
      </w:r>
      <w:proofErr w:type="spellEnd"/>
      <w:r w:rsidRPr="00207E82">
        <w:rPr>
          <w:rFonts w:ascii="Calibri" w:hAnsi="Calibri"/>
          <w:b/>
          <w:color w:val="000000"/>
          <w:sz w:val="24"/>
          <w:szCs w:val="24"/>
          <w:lang w:val="tr-TR"/>
        </w:rPr>
        <w:t xml:space="preserve"> (GET, POST, PUT, DELETE, OPTIONS) tam uyumlu yönlendirme (routing) sistemi. </w:t>
      </w:r>
    </w:p>
    <w:p w14:paraId="2BBB36D2" w14:textId="77777777" w:rsidR="00207E82" w:rsidRPr="00207E82" w:rsidRDefault="00207E82" w:rsidP="00207E82">
      <w:pPr>
        <w:numPr>
          <w:ilvl w:val="0"/>
          <w:numId w:val="13"/>
        </w:numPr>
        <w:rPr>
          <w:rFonts w:ascii="Calibri" w:hAnsi="Calibri"/>
          <w:b/>
          <w:color w:val="000000"/>
          <w:sz w:val="24"/>
          <w:szCs w:val="24"/>
          <w:lang w:val="tr-TR"/>
        </w:rPr>
      </w:pPr>
      <w:r w:rsidRPr="00207E82">
        <w:rPr>
          <w:rFonts w:ascii="Calibri" w:hAnsi="Calibri"/>
          <w:b/>
          <w:bCs/>
          <w:color w:val="000000"/>
          <w:sz w:val="24"/>
          <w:szCs w:val="24"/>
          <w:lang w:val="tr-TR"/>
        </w:rPr>
        <w:t>Güvenlik &amp; Standartlar:</w:t>
      </w:r>
      <w:r w:rsidRPr="00207E82">
        <w:rPr>
          <w:rFonts w:ascii="Calibri" w:hAnsi="Calibri"/>
          <w:b/>
          <w:color w:val="000000"/>
          <w:sz w:val="24"/>
          <w:szCs w:val="24"/>
          <w:lang w:val="tr-TR"/>
        </w:rPr>
        <w:t xml:space="preserve"> Access-Control-</w:t>
      </w:r>
      <w:proofErr w:type="spellStart"/>
      <w:r w:rsidRPr="00207E82">
        <w:rPr>
          <w:rFonts w:ascii="Calibri" w:hAnsi="Calibri"/>
          <w:b/>
          <w:color w:val="000000"/>
          <w:sz w:val="24"/>
          <w:szCs w:val="24"/>
          <w:lang w:val="tr-TR"/>
        </w:rPr>
        <w:t>Allow</w:t>
      </w:r>
      <w:proofErr w:type="spellEnd"/>
      <w:r w:rsidRPr="00207E82">
        <w:rPr>
          <w:rFonts w:ascii="Calibri" w:hAnsi="Calibri"/>
          <w:b/>
          <w:color w:val="000000"/>
          <w:sz w:val="24"/>
          <w:szCs w:val="24"/>
          <w:lang w:val="tr-TR"/>
        </w:rPr>
        <w:t>-</w:t>
      </w:r>
      <w:proofErr w:type="spellStart"/>
      <w:r w:rsidRPr="00207E82">
        <w:rPr>
          <w:rFonts w:ascii="Calibri" w:hAnsi="Calibri"/>
          <w:b/>
          <w:color w:val="000000"/>
          <w:sz w:val="24"/>
          <w:szCs w:val="24"/>
          <w:lang w:val="tr-TR"/>
        </w:rPr>
        <w:t>Origin</w:t>
      </w:r>
      <w:proofErr w:type="spellEnd"/>
      <w:r w:rsidRPr="00207E82">
        <w:rPr>
          <w:rFonts w:ascii="Calibri" w:hAnsi="Calibri"/>
          <w:b/>
          <w:color w:val="000000"/>
          <w:sz w:val="24"/>
          <w:szCs w:val="24"/>
          <w:lang w:val="tr-TR"/>
        </w:rPr>
        <w:t xml:space="preserve"> (CORS) yapılandırmaları ile dış erişim güvenliği, tam UTF-8 karakter desteği ve SQL </w:t>
      </w:r>
      <w:proofErr w:type="spellStart"/>
      <w:r w:rsidRPr="00207E82">
        <w:rPr>
          <w:rFonts w:ascii="Calibri" w:hAnsi="Calibri"/>
          <w:b/>
          <w:color w:val="000000"/>
          <w:sz w:val="24"/>
          <w:szCs w:val="24"/>
          <w:lang w:val="tr-TR"/>
        </w:rPr>
        <w:t>Injection</w:t>
      </w:r>
      <w:proofErr w:type="spellEnd"/>
      <w:r w:rsidRPr="00207E82">
        <w:rPr>
          <w:rFonts w:ascii="Calibri" w:hAnsi="Calibri"/>
          <w:b/>
          <w:color w:val="000000"/>
          <w:sz w:val="24"/>
          <w:szCs w:val="24"/>
          <w:lang w:val="tr-TR"/>
        </w:rPr>
        <w:t xml:space="preserve"> saldırılarına karşı </w:t>
      </w:r>
      <w:proofErr w:type="spellStart"/>
      <w:r w:rsidRPr="00207E82">
        <w:rPr>
          <w:rFonts w:ascii="Calibri" w:hAnsi="Calibri"/>
          <w:b/>
          <w:color w:val="000000"/>
          <w:sz w:val="24"/>
          <w:szCs w:val="24"/>
          <w:lang w:val="tr-TR"/>
        </w:rPr>
        <w:t>mysqli_real_escape_string</w:t>
      </w:r>
      <w:proofErr w:type="spellEnd"/>
      <w:r w:rsidRPr="00207E82">
        <w:rPr>
          <w:rFonts w:ascii="Calibri" w:hAnsi="Calibri"/>
          <w:b/>
          <w:color w:val="000000"/>
          <w:sz w:val="24"/>
          <w:szCs w:val="24"/>
          <w:lang w:val="tr-TR"/>
        </w:rPr>
        <w:t xml:space="preserve"> ile güvenli parametre işleme. </w:t>
      </w:r>
    </w:p>
    <w:p w14:paraId="4832D47B" w14:textId="77777777" w:rsidR="00207E82" w:rsidRPr="00471D17" w:rsidRDefault="00207E82" w:rsidP="00207E82">
      <w:pPr>
        <w:rPr>
          <w:rFonts w:ascii="Calibri" w:hAnsi="Calibri"/>
          <w:b/>
          <w:color w:val="000000"/>
          <w:sz w:val="28"/>
          <w:szCs w:val="28"/>
          <w:lang w:val="tr-TR"/>
        </w:rPr>
      </w:pPr>
      <w:proofErr w:type="spellStart"/>
      <w:r w:rsidRPr="00471D17">
        <w:rPr>
          <w:rFonts w:ascii="Calibri" w:hAnsi="Calibri"/>
          <w:b/>
          <w:color w:val="000000"/>
          <w:sz w:val="28"/>
          <w:szCs w:val="28"/>
          <w:lang w:val="tr-TR"/>
        </w:rPr>
        <w:t>Veritabanı</w:t>
      </w:r>
      <w:proofErr w:type="spellEnd"/>
      <w:r w:rsidRPr="00471D17">
        <w:rPr>
          <w:rFonts w:ascii="Calibri" w:hAnsi="Calibri"/>
          <w:b/>
          <w:color w:val="000000"/>
          <w:sz w:val="28"/>
          <w:szCs w:val="28"/>
          <w:lang w:val="tr-TR"/>
        </w:rPr>
        <w:t xml:space="preserve"> (Database) </w:t>
      </w:r>
    </w:p>
    <w:p w14:paraId="610E4361" w14:textId="77777777" w:rsidR="00207E82" w:rsidRPr="00207E82" w:rsidRDefault="00207E82" w:rsidP="00207E82">
      <w:pPr>
        <w:numPr>
          <w:ilvl w:val="0"/>
          <w:numId w:val="14"/>
        </w:numPr>
        <w:rPr>
          <w:rFonts w:ascii="Calibri" w:hAnsi="Calibri"/>
          <w:b/>
          <w:color w:val="000000"/>
          <w:sz w:val="24"/>
          <w:szCs w:val="24"/>
          <w:lang w:val="tr-TR"/>
        </w:rPr>
      </w:pPr>
      <w:proofErr w:type="spellStart"/>
      <w:r w:rsidRPr="00207E82">
        <w:rPr>
          <w:rFonts w:ascii="Calibri" w:hAnsi="Calibri"/>
          <w:b/>
          <w:bCs/>
          <w:color w:val="000000"/>
          <w:sz w:val="24"/>
          <w:szCs w:val="24"/>
          <w:lang w:val="tr-TR"/>
        </w:rPr>
        <w:t>Veritabanı</w:t>
      </w:r>
      <w:proofErr w:type="spellEnd"/>
      <w:r w:rsidRPr="00207E82">
        <w:rPr>
          <w:rFonts w:ascii="Calibri" w:hAnsi="Calibri"/>
          <w:b/>
          <w:bCs/>
          <w:color w:val="000000"/>
          <w:sz w:val="24"/>
          <w:szCs w:val="24"/>
          <w:lang w:val="tr-TR"/>
        </w:rPr>
        <w:t xml:space="preserve"> Yönetim Sistemi:</w:t>
      </w:r>
      <w:r w:rsidRPr="00207E82">
        <w:rPr>
          <w:rFonts w:ascii="Calibri" w:hAnsi="Calibri"/>
          <w:b/>
          <w:color w:val="000000"/>
          <w:sz w:val="24"/>
          <w:szCs w:val="24"/>
          <w:lang w:val="tr-TR"/>
        </w:rPr>
        <w:t xml:space="preserve"> MySQL (</w:t>
      </w:r>
      <w:proofErr w:type="spellStart"/>
      <w:r w:rsidRPr="00207E82">
        <w:rPr>
          <w:rFonts w:ascii="Calibri" w:hAnsi="Calibri"/>
          <w:b/>
          <w:color w:val="000000"/>
          <w:sz w:val="24"/>
          <w:szCs w:val="24"/>
          <w:lang w:val="tr-TR"/>
        </w:rPr>
        <w:t>eczane_db</w:t>
      </w:r>
      <w:proofErr w:type="spellEnd"/>
      <w:r w:rsidRPr="00207E82">
        <w:rPr>
          <w:rFonts w:ascii="Calibri" w:hAnsi="Calibri"/>
          <w:b/>
          <w:color w:val="000000"/>
          <w:sz w:val="24"/>
          <w:szCs w:val="24"/>
          <w:lang w:val="tr-TR"/>
        </w:rPr>
        <w:t xml:space="preserve">). </w:t>
      </w:r>
    </w:p>
    <w:p w14:paraId="7B3BD220" w14:textId="77777777" w:rsidR="00207E82" w:rsidRPr="00207E82" w:rsidRDefault="00207E82" w:rsidP="00207E82">
      <w:pPr>
        <w:numPr>
          <w:ilvl w:val="0"/>
          <w:numId w:val="14"/>
        </w:numPr>
        <w:rPr>
          <w:rFonts w:ascii="Calibri" w:hAnsi="Calibri"/>
          <w:b/>
          <w:color w:val="000000"/>
          <w:sz w:val="24"/>
          <w:szCs w:val="24"/>
          <w:lang w:val="tr-TR"/>
        </w:rPr>
      </w:pPr>
      <w:r w:rsidRPr="00207E82">
        <w:rPr>
          <w:rFonts w:ascii="Calibri" w:hAnsi="Calibri"/>
          <w:b/>
          <w:bCs/>
          <w:color w:val="000000"/>
          <w:sz w:val="24"/>
          <w:szCs w:val="24"/>
          <w:lang w:val="tr-TR"/>
        </w:rPr>
        <w:t>Bağlantı Sürücüsü:</w:t>
      </w:r>
      <w:r w:rsidRPr="00207E82">
        <w:rPr>
          <w:rFonts w:ascii="Calibri" w:hAnsi="Calibri"/>
          <w:b/>
          <w:color w:val="000000"/>
          <w:sz w:val="24"/>
          <w:szCs w:val="24"/>
          <w:lang w:val="tr-TR"/>
        </w:rPr>
        <w:t xml:space="preserve"> PHP </w:t>
      </w:r>
      <w:proofErr w:type="spellStart"/>
      <w:r w:rsidRPr="00207E82">
        <w:rPr>
          <w:rFonts w:ascii="Calibri" w:hAnsi="Calibri"/>
          <w:b/>
          <w:color w:val="000000"/>
          <w:sz w:val="24"/>
          <w:szCs w:val="24"/>
          <w:lang w:val="tr-TR"/>
        </w:rPr>
        <w:t>mysqli</w:t>
      </w:r>
      <w:proofErr w:type="spellEnd"/>
      <w:r w:rsidRPr="00207E82">
        <w:rPr>
          <w:rFonts w:ascii="Calibri" w:hAnsi="Calibri"/>
          <w:b/>
          <w:color w:val="000000"/>
          <w:sz w:val="24"/>
          <w:szCs w:val="24"/>
          <w:lang w:val="tr-TR"/>
        </w:rPr>
        <w:t xml:space="preserve"> uzantısı. </w:t>
      </w:r>
    </w:p>
    <w:p w14:paraId="40F9196D" w14:textId="77777777" w:rsidR="00207E82" w:rsidRPr="00207E82" w:rsidRDefault="00207E82" w:rsidP="00207E82">
      <w:pPr>
        <w:numPr>
          <w:ilvl w:val="0"/>
          <w:numId w:val="14"/>
        </w:numPr>
        <w:rPr>
          <w:rFonts w:ascii="Calibri" w:hAnsi="Calibri"/>
          <w:b/>
          <w:color w:val="000000"/>
          <w:sz w:val="24"/>
          <w:szCs w:val="24"/>
          <w:lang w:val="tr-TR"/>
        </w:rPr>
      </w:pPr>
      <w:r w:rsidRPr="00207E82">
        <w:rPr>
          <w:rFonts w:ascii="Calibri" w:hAnsi="Calibri"/>
          <w:b/>
          <w:bCs/>
          <w:color w:val="000000"/>
          <w:sz w:val="24"/>
          <w:szCs w:val="24"/>
          <w:lang w:val="tr-TR"/>
        </w:rPr>
        <w:t>Veri Tutarlılığı (ACID):</w:t>
      </w:r>
      <w:r w:rsidRPr="00207E82">
        <w:rPr>
          <w:rFonts w:ascii="Calibri" w:hAnsi="Calibri"/>
          <w:b/>
          <w:color w:val="000000"/>
          <w:sz w:val="24"/>
          <w:szCs w:val="24"/>
          <w:lang w:val="tr-TR"/>
        </w:rPr>
        <w:t xml:space="preserve"> Satış ve stok güncellemelerinin aynı anda eksiksiz gerçekleşmesi için gelişmiş </w:t>
      </w:r>
      <w:proofErr w:type="spellStart"/>
      <w:r w:rsidRPr="00207E82">
        <w:rPr>
          <w:rFonts w:ascii="Calibri" w:hAnsi="Calibri"/>
          <w:b/>
          <w:color w:val="000000"/>
          <w:sz w:val="24"/>
          <w:szCs w:val="24"/>
          <w:lang w:val="tr-TR"/>
        </w:rPr>
        <w:t>veritabanı</w:t>
      </w:r>
      <w:proofErr w:type="spellEnd"/>
      <w:r w:rsidRPr="00207E82">
        <w:rPr>
          <w:rFonts w:ascii="Calibri" w:hAnsi="Calibri"/>
          <w:b/>
          <w:color w:val="000000"/>
          <w:sz w:val="24"/>
          <w:szCs w:val="24"/>
          <w:lang w:val="tr-TR"/>
        </w:rPr>
        <w:t xml:space="preserve"> işlemleri (</w:t>
      </w:r>
      <w:proofErr w:type="spellStart"/>
      <w:r w:rsidRPr="00207E82">
        <w:rPr>
          <w:rFonts w:ascii="Calibri" w:hAnsi="Calibri"/>
          <w:b/>
          <w:color w:val="000000"/>
          <w:sz w:val="24"/>
          <w:szCs w:val="24"/>
          <w:lang w:val="tr-TR"/>
        </w:rPr>
        <w:t>mysqli_begin_transaction</w:t>
      </w:r>
      <w:proofErr w:type="spellEnd"/>
      <w:r w:rsidRPr="00207E82">
        <w:rPr>
          <w:rFonts w:ascii="Calibri" w:hAnsi="Calibri"/>
          <w:b/>
          <w:color w:val="000000"/>
          <w:sz w:val="24"/>
          <w:szCs w:val="24"/>
          <w:lang w:val="tr-TR"/>
        </w:rPr>
        <w:t xml:space="preserve">, </w:t>
      </w:r>
      <w:proofErr w:type="spellStart"/>
      <w:r w:rsidRPr="00207E82">
        <w:rPr>
          <w:rFonts w:ascii="Calibri" w:hAnsi="Calibri"/>
          <w:b/>
          <w:color w:val="000000"/>
          <w:sz w:val="24"/>
          <w:szCs w:val="24"/>
          <w:lang w:val="tr-TR"/>
        </w:rPr>
        <w:t>commit</w:t>
      </w:r>
      <w:proofErr w:type="spellEnd"/>
      <w:r w:rsidRPr="00207E82">
        <w:rPr>
          <w:rFonts w:ascii="Calibri" w:hAnsi="Calibri"/>
          <w:b/>
          <w:color w:val="000000"/>
          <w:sz w:val="24"/>
          <w:szCs w:val="24"/>
          <w:lang w:val="tr-TR"/>
        </w:rPr>
        <w:t xml:space="preserve"> ve hata anında </w:t>
      </w:r>
      <w:proofErr w:type="spellStart"/>
      <w:r w:rsidRPr="00207E82">
        <w:rPr>
          <w:rFonts w:ascii="Calibri" w:hAnsi="Calibri"/>
          <w:b/>
          <w:color w:val="000000"/>
          <w:sz w:val="24"/>
          <w:szCs w:val="24"/>
          <w:lang w:val="tr-TR"/>
        </w:rPr>
        <w:t>rollback</w:t>
      </w:r>
      <w:proofErr w:type="spellEnd"/>
      <w:r w:rsidRPr="00207E82">
        <w:rPr>
          <w:rFonts w:ascii="Calibri" w:hAnsi="Calibri"/>
          <w:b/>
          <w:color w:val="000000"/>
          <w:sz w:val="24"/>
          <w:szCs w:val="24"/>
          <w:lang w:val="tr-TR"/>
        </w:rPr>
        <w:t xml:space="preserve">) kullanılmaktadır. </w:t>
      </w:r>
    </w:p>
    <w:p w14:paraId="2F51318E" w14:textId="3C291D21" w:rsidR="00207E82" w:rsidRPr="00207E82" w:rsidRDefault="00207E82" w:rsidP="00207E82">
      <w:pPr>
        <w:rPr>
          <w:rFonts w:ascii="Calibri" w:hAnsi="Calibri"/>
          <w:b/>
          <w:color w:val="000000"/>
          <w:sz w:val="24"/>
          <w:szCs w:val="24"/>
          <w:lang w:val="tr-TR"/>
        </w:rPr>
      </w:pPr>
    </w:p>
    <w:p w14:paraId="58E6EEF3" w14:textId="77777777" w:rsidR="00207E82" w:rsidRPr="00471D17" w:rsidRDefault="00207E82" w:rsidP="00207E82">
      <w:pPr>
        <w:rPr>
          <w:rFonts w:ascii="Calibri" w:hAnsi="Calibri"/>
          <w:b/>
          <w:color w:val="000000"/>
          <w:sz w:val="32"/>
          <w:szCs w:val="32"/>
          <w:lang w:val="tr-TR"/>
        </w:rPr>
      </w:pPr>
      <w:r w:rsidRPr="00471D17">
        <w:rPr>
          <w:rFonts w:ascii="Calibri" w:hAnsi="Calibri"/>
          <w:b/>
          <w:color w:val="000000"/>
          <w:sz w:val="32"/>
          <w:szCs w:val="32"/>
          <w:lang w:val="tr-TR"/>
        </w:rPr>
        <w:t xml:space="preserve">3. Sistem Modülleri </w:t>
      </w:r>
    </w:p>
    <w:p w14:paraId="2E69BC5E" w14:textId="77777777" w:rsidR="00207E82" w:rsidRPr="00207E82" w:rsidRDefault="00207E82" w:rsidP="00207E82">
      <w:pPr>
        <w:rPr>
          <w:rFonts w:ascii="Calibri" w:hAnsi="Calibri"/>
          <w:b/>
          <w:color w:val="000000"/>
          <w:sz w:val="24"/>
          <w:szCs w:val="24"/>
          <w:lang w:val="tr-TR"/>
        </w:rPr>
      </w:pPr>
      <w:r w:rsidRPr="00207E82">
        <w:rPr>
          <w:rFonts w:ascii="Calibri" w:hAnsi="Calibri"/>
          <w:b/>
          <w:color w:val="000000"/>
          <w:sz w:val="24"/>
          <w:szCs w:val="24"/>
          <w:lang w:val="tr-TR"/>
        </w:rPr>
        <w:t xml:space="preserve">Sistem, eczanenin tüm operasyonel ihtiyaçlarını karşılamak üzere 6 temel modüle ayrılmıştır: </w:t>
      </w:r>
    </w:p>
    <w:p w14:paraId="296C1EB1" w14:textId="77777777" w:rsidR="00207E82" w:rsidRPr="00471D17" w:rsidRDefault="00207E82" w:rsidP="00207E82">
      <w:pPr>
        <w:rPr>
          <w:rFonts w:ascii="Calibri" w:hAnsi="Calibri"/>
          <w:b/>
          <w:color w:val="000000"/>
          <w:sz w:val="28"/>
          <w:szCs w:val="28"/>
          <w:lang w:val="tr-TR"/>
        </w:rPr>
      </w:pPr>
      <w:r w:rsidRPr="00471D17">
        <w:rPr>
          <w:rFonts w:ascii="Calibri" w:hAnsi="Calibri"/>
          <w:b/>
          <w:color w:val="000000"/>
          <w:sz w:val="28"/>
          <w:szCs w:val="28"/>
          <w:lang w:val="tr-TR"/>
        </w:rPr>
        <w:t xml:space="preserve">Yetkilendirme ve Ana Sayfa Modülü </w:t>
      </w:r>
    </w:p>
    <w:p w14:paraId="33E23D26" w14:textId="77777777" w:rsidR="00207E82" w:rsidRPr="00207E82" w:rsidRDefault="00207E82" w:rsidP="00207E82">
      <w:pPr>
        <w:numPr>
          <w:ilvl w:val="0"/>
          <w:numId w:val="15"/>
        </w:numPr>
        <w:rPr>
          <w:rFonts w:ascii="Calibri" w:hAnsi="Calibri"/>
          <w:b/>
          <w:color w:val="000000"/>
          <w:sz w:val="24"/>
          <w:szCs w:val="24"/>
          <w:lang w:val="tr-TR"/>
        </w:rPr>
      </w:pPr>
      <w:r w:rsidRPr="00207E82">
        <w:rPr>
          <w:rFonts w:ascii="Calibri" w:hAnsi="Calibri"/>
          <w:b/>
          <w:bCs/>
          <w:color w:val="000000"/>
          <w:sz w:val="24"/>
          <w:szCs w:val="24"/>
          <w:lang w:val="tr-TR"/>
        </w:rPr>
        <w:t>Giriş Ekranı (</w:t>
      </w:r>
      <w:proofErr w:type="spellStart"/>
      <w:r w:rsidRPr="00207E82">
        <w:rPr>
          <w:rFonts w:ascii="Calibri" w:hAnsi="Calibri"/>
          <w:b/>
          <w:bCs/>
          <w:color w:val="000000"/>
          <w:sz w:val="24"/>
          <w:szCs w:val="24"/>
          <w:lang w:val="tr-TR"/>
        </w:rPr>
        <w:t>LoginForm.cs</w:t>
      </w:r>
      <w:proofErr w:type="spellEnd"/>
      <w:r w:rsidRPr="00207E82">
        <w:rPr>
          <w:rFonts w:ascii="Calibri" w:hAnsi="Calibri"/>
          <w:b/>
          <w:bCs/>
          <w:color w:val="000000"/>
          <w:sz w:val="24"/>
          <w:szCs w:val="24"/>
          <w:lang w:val="tr-TR"/>
        </w:rPr>
        <w:t>):</w:t>
      </w:r>
      <w:r w:rsidRPr="00207E82">
        <w:rPr>
          <w:rFonts w:ascii="Calibri" w:hAnsi="Calibri"/>
          <w:b/>
          <w:color w:val="000000"/>
          <w:sz w:val="24"/>
          <w:szCs w:val="24"/>
          <w:lang w:val="tr-TR"/>
        </w:rPr>
        <w:t xml:space="preserve"> Kullanıcı adı ve şifre doğrulaması yaparak sisteme güvenli giriş sağlar. Arka planda </w:t>
      </w:r>
      <w:proofErr w:type="spellStart"/>
      <w:r w:rsidRPr="00207E82">
        <w:rPr>
          <w:rFonts w:ascii="Calibri" w:hAnsi="Calibri"/>
          <w:b/>
          <w:color w:val="000000"/>
          <w:sz w:val="24"/>
          <w:szCs w:val="24"/>
          <w:lang w:val="tr-TR"/>
        </w:rPr>
        <w:t>user</w:t>
      </w:r>
      <w:proofErr w:type="spellEnd"/>
      <w:r w:rsidRPr="00207E82">
        <w:rPr>
          <w:rFonts w:ascii="Calibri" w:hAnsi="Calibri"/>
          <w:b/>
          <w:color w:val="000000"/>
          <w:sz w:val="24"/>
          <w:szCs w:val="24"/>
          <w:lang w:val="tr-TR"/>
        </w:rPr>
        <w:t xml:space="preserve">/login API uç noktasını çağırır. </w:t>
      </w:r>
    </w:p>
    <w:p w14:paraId="0950B446" w14:textId="77777777" w:rsidR="00207E82" w:rsidRPr="00207E82" w:rsidRDefault="00207E82" w:rsidP="00207E82">
      <w:pPr>
        <w:numPr>
          <w:ilvl w:val="0"/>
          <w:numId w:val="15"/>
        </w:numPr>
        <w:rPr>
          <w:rFonts w:ascii="Calibri" w:hAnsi="Calibri"/>
          <w:b/>
          <w:color w:val="000000"/>
          <w:sz w:val="24"/>
          <w:szCs w:val="24"/>
          <w:lang w:val="tr-TR"/>
        </w:rPr>
      </w:pPr>
      <w:r w:rsidRPr="00207E82">
        <w:rPr>
          <w:rFonts w:ascii="Calibri" w:hAnsi="Calibri"/>
          <w:b/>
          <w:bCs/>
          <w:color w:val="000000"/>
          <w:sz w:val="24"/>
          <w:szCs w:val="24"/>
          <w:lang w:val="tr-TR"/>
        </w:rPr>
        <w:t>Rol Bazlı Yetkilendirme:</w:t>
      </w:r>
      <w:r w:rsidRPr="00207E82">
        <w:rPr>
          <w:rFonts w:ascii="Calibri" w:hAnsi="Calibri"/>
          <w:b/>
          <w:color w:val="000000"/>
          <w:sz w:val="24"/>
          <w:szCs w:val="24"/>
          <w:lang w:val="tr-TR"/>
        </w:rPr>
        <w:t xml:space="preserve"> Sistemde Müdür (Admin) ve Personel olmak üzere farklı yetki seviyeleri mevcuttur. Raporlama ve ayarlar gibi hassas modüllere erişim rol bazlı olarak kısıtlanır. </w:t>
      </w:r>
    </w:p>
    <w:p w14:paraId="78209042" w14:textId="77777777" w:rsidR="00207E82" w:rsidRDefault="00207E82" w:rsidP="00207E82">
      <w:pPr>
        <w:numPr>
          <w:ilvl w:val="0"/>
          <w:numId w:val="15"/>
        </w:numPr>
        <w:rPr>
          <w:rFonts w:ascii="Calibri" w:hAnsi="Calibri"/>
          <w:b/>
          <w:color w:val="000000"/>
          <w:sz w:val="24"/>
          <w:szCs w:val="24"/>
          <w:lang w:val="tr-TR"/>
        </w:rPr>
      </w:pPr>
      <w:r w:rsidRPr="00207E82">
        <w:rPr>
          <w:rFonts w:ascii="Calibri" w:hAnsi="Calibri"/>
          <w:b/>
          <w:bCs/>
          <w:color w:val="000000"/>
          <w:sz w:val="24"/>
          <w:szCs w:val="24"/>
          <w:lang w:val="tr-TR"/>
        </w:rPr>
        <w:t>Ana Sayfa (</w:t>
      </w:r>
      <w:proofErr w:type="spellStart"/>
      <w:r w:rsidRPr="00207E82">
        <w:rPr>
          <w:rFonts w:ascii="Calibri" w:hAnsi="Calibri"/>
          <w:b/>
          <w:bCs/>
          <w:color w:val="000000"/>
          <w:sz w:val="24"/>
          <w:szCs w:val="24"/>
          <w:lang w:val="tr-TR"/>
        </w:rPr>
        <w:t>formanasayfa.cs</w:t>
      </w:r>
      <w:proofErr w:type="spellEnd"/>
      <w:r w:rsidRPr="00207E82">
        <w:rPr>
          <w:rFonts w:ascii="Calibri" w:hAnsi="Calibri"/>
          <w:b/>
          <w:bCs/>
          <w:color w:val="000000"/>
          <w:sz w:val="24"/>
          <w:szCs w:val="24"/>
          <w:lang w:val="tr-TR"/>
        </w:rPr>
        <w:t>):</w:t>
      </w:r>
      <w:r w:rsidRPr="00207E82">
        <w:rPr>
          <w:rFonts w:ascii="Calibri" w:hAnsi="Calibri"/>
          <w:b/>
          <w:color w:val="000000"/>
          <w:sz w:val="24"/>
          <w:szCs w:val="24"/>
          <w:lang w:val="tr-TR"/>
        </w:rPr>
        <w:t xml:space="preserve"> Giriş yapıldıktan sonra tüm sistem modüllerine tek tıkla ulaşımı sağlayan, özet istatistiklerin yer aldığı merkezi yönetim panelidir. </w:t>
      </w:r>
    </w:p>
    <w:p w14:paraId="76A2664A" w14:textId="77777777" w:rsidR="007C410B" w:rsidRDefault="007C410B" w:rsidP="007C410B">
      <w:pPr>
        <w:rPr>
          <w:rFonts w:ascii="Calibri" w:hAnsi="Calibri"/>
          <w:b/>
          <w:color w:val="000000"/>
          <w:sz w:val="24"/>
          <w:szCs w:val="24"/>
          <w:lang w:val="tr-TR"/>
        </w:rPr>
      </w:pPr>
    </w:p>
    <w:p w14:paraId="28F3E6CC" w14:textId="77777777" w:rsidR="007C410B" w:rsidRPr="00207E82" w:rsidRDefault="007C410B" w:rsidP="007C410B">
      <w:pPr>
        <w:rPr>
          <w:rFonts w:ascii="Calibri" w:hAnsi="Calibri"/>
          <w:b/>
          <w:color w:val="000000"/>
          <w:sz w:val="24"/>
          <w:szCs w:val="24"/>
          <w:lang w:val="tr-TR"/>
        </w:rPr>
      </w:pPr>
    </w:p>
    <w:p w14:paraId="144B21F9" w14:textId="77777777" w:rsidR="00207E82" w:rsidRPr="00471D17" w:rsidRDefault="00207E82" w:rsidP="00207E82">
      <w:pPr>
        <w:rPr>
          <w:rFonts w:ascii="Calibri" w:hAnsi="Calibri"/>
          <w:b/>
          <w:color w:val="000000"/>
          <w:sz w:val="28"/>
          <w:szCs w:val="28"/>
          <w:lang w:val="tr-TR"/>
        </w:rPr>
      </w:pPr>
      <w:r w:rsidRPr="00471D17">
        <w:rPr>
          <w:rFonts w:ascii="Calibri" w:hAnsi="Calibri"/>
          <w:b/>
          <w:color w:val="000000"/>
          <w:sz w:val="28"/>
          <w:szCs w:val="28"/>
          <w:lang w:val="tr-TR"/>
        </w:rPr>
        <w:lastRenderedPageBreak/>
        <w:t xml:space="preserve">İlaç ve Stok Yönetimi Modülü </w:t>
      </w:r>
    </w:p>
    <w:p w14:paraId="216319D0" w14:textId="77777777" w:rsidR="00207E82" w:rsidRPr="00207E82" w:rsidRDefault="00207E82" w:rsidP="00207E82">
      <w:pPr>
        <w:numPr>
          <w:ilvl w:val="0"/>
          <w:numId w:val="16"/>
        </w:numPr>
        <w:rPr>
          <w:rFonts w:ascii="Calibri" w:hAnsi="Calibri"/>
          <w:b/>
          <w:color w:val="000000"/>
          <w:sz w:val="24"/>
          <w:szCs w:val="24"/>
          <w:lang w:val="tr-TR"/>
        </w:rPr>
      </w:pPr>
      <w:r w:rsidRPr="00207E82">
        <w:rPr>
          <w:rFonts w:ascii="Calibri" w:hAnsi="Calibri"/>
          <w:b/>
          <w:bCs/>
          <w:color w:val="000000"/>
          <w:sz w:val="24"/>
          <w:szCs w:val="24"/>
          <w:lang w:val="tr-TR"/>
        </w:rPr>
        <w:t>İlaç Ekleme ve Düzenleme (</w:t>
      </w:r>
      <w:proofErr w:type="spellStart"/>
      <w:r w:rsidRPr="00207E82">
        <w:rPr>
          <w:rFonts w:ascii="Calibri" w:hAnsi="Calibri"/>
          <w:b/>
          <w:bCs/>
          <w:color w:val="000000"/>
          <w:sz w:val="24"/>
          <w:szCs w:val="24"/>
          <w:lang w:val="tr-TR"/>
        </w:rPr>
        <w:t>IlacEkleForm.cs</w:t>
      </w:r>
      <w:proofErr w:type="spellEnd"/>
      <w:r w:rsidRPr="00207E82">
        <w:rPr>
          <w:rFonts w:ascii="Calibri" w:hAnsi="Calibri"/>
          <w:b/>
          <w:bCs/>
          <w:color w:val="000000"/>
          <w:sz w:val="24"/>
          <w:szCs w:val="24"/>
          <w:lang w:val="tr-TR"/>
        </w:rPr>
        <w:t>):</w:t>
      </w:r>
      <w:r w:rsidRPr="00207E82">
        <w:rPr>
          <w:rFonts w:ascii="Calibri" w:hAnsi="Calibri"/>
          <w:b/>
          <w:color w:val="000000"/>
          <w:sz w:val="24"/>
          <w:szCs w:val="24"/>
          <w:lang w:val="tr-TR"/>
        </w:rPr>
        <w:t xml:space="preserve"> İlaç adı, kategori, fiyat, stok miktarı ve kullanım açıklaması bilgileriyle yeni ilaç kaydı oluşturur veya mevcut ilaçları günceller (</w:t>
      </w:r>
      <w:proofErr w:type="spellStart"/>
      <w:r w:rsidRPr="00207E82">
        <w:rPr>
          <w:rFonts w:ascii="Calibri" w:hAnsi="Calibri"/>
          <w:b/>
          <w:color w:val="000000"/>
          <w:sz w:val="24"/>
          <w:szCs w:val="24"/>
          <w:lang w:val="tr-TR"/>
        </w:rPr>
        <w:t>ilac</w:t>
      </w:r>
      <w:proofErr w:type="spellEnd"/>
      <w:r w:rsidRPr="00207E82">
        <w:rPr>
          <w:rFonts w:ascii="Calibri" w:hAnsi="Calibri"/>
          <w:b/>
          <w:color w:val="000000"/>
          <w:sz w:val="24"/>
          <w:szCs w:val="24"/>
          <w:lang w:val="tr-TR"/>
        </w:rPr>
        <w:t xml:space="preserve"> REST uç noktası). </w:t>
      </w:r>
    </w:p>
    <w:p w14:paraId="71E1F78F" w14:textId="77777777" w:rsidR="00207E82" w:rsidRPr="00207E82" w:rsidRDefault="00207E82" w:rsidP="00207E82">
      <w:pPr>
        <w:numPr>
          <w:ilvl w:val="0"/>
          <w:numId w:val="16"/>
        </w:numPr>
        <w:rPr>
          <w:rFonts w:ascii="Calibri" w:hAnsi="Calibri"/>
          <w:b/>
          <w:color w:val="000000"/>
          <w:sz w:val="24"/>
          <w:szCs w:val="24"/>
          <w:lang w:val="tr-TR"/>
        </w:rPr>
      </w:pPr>
      <w:r w:rsidRPr="00207E82">
        <w:rPr>
          <w:rFonts w:ascii="Calibri" w:hAnsi="Calibri"/>
          <w:b/>
          <w:bCs/>
          <w:color w:val="000000"/>
          <w:sz w:val="24"/>
          <w:szCs w:val="24"/>
          <w:lang w:val="tr-TR"/>
        </w:rPr>
        <w:t>Stok İşlemleri ve İzleme (</w:t>
      </w:r>
      <w:proofErr w:type="spellStart"/>
      <w:r w:rsidRPr="00207E82">
        <w:rPr>
          <w:rFonts w:ascii="Calibri" w:hAnsi="Calibri"/>
          <w:b/>
          <w:bCs/>
          <w:color w:val="000000"/>
          <w:sz w:val="24"/>
          <w:szCs w:val="24"/>
          <w:lang w:val="tr-TR"/>
        </w:rPr>
        <w:t>stokıslemlerı.cs</w:t>
      </w:r>
      <w:proofErr w:type="spellEnd"/>
      <w:r w:rsidRPr="00207E82">
        <w:rPr>
          <w:rFonts w:ascii="Calibri" w:hAnsi="Calibri"/>
          <w:b/>
          <w:bCs/>
          <w:color w:val="000000"/>
          <w:sz w:val="24"/>
          <w:szCs w:val="24"/>
          <w:lang w:val="tr-TR"/>
        </w:rPr>
        <w:t xml:space="preserve">, </w:t>
      </w:r>
      <w:proofErr w:type="spellStart"/>
      <w:r w:rsidRPr="00207E82">
        <w:rPr>
          <w:rFonts w:ascii="Calibri" w:hAnsi="Calibri"/>
          <w:b/>
          <w:bCs/>
          <w:color w:val="000000"/>
          <w:sz w:val="24"/>
          <w:szCs w:val="24"/>
          <w:lang w:val="tr-TR"/>
        </w:rPr>
        <w:t>IlacRaporForm.cs</w:t>
      </w:r>
      <w:proofErr w:type="spellEnd"/>
      <w:r w:rsidRPr="00207E82">
        <w:rPr>
          <w:rFonts w:ascii="Calibri" w:hAnsi="Calibri"/>
          <w:b/>
          <w:bCs/>
          <w:color w:val="000000"/>
          <w:sz w:val="24"/>
          <w:szCs w:val="24"/>
          <w:lang w:val="tr-TR"/>
        </w:rPr>
        <w:t>):</w:t>
      </w:r>
      <w:r w:rsidRPr="00207E82">
        <w:rPr>
          <w:rFonts w:ascii="Calibri" w:hAnsi="Calibri"/>
          <w:b/>
          <w:color w:val="000000"/>
          <w:sz w:val="24"/>
          <w:szCs w:val="24"/>
          <w:lang w:val="tr-TR"/>
        </w:rPr>
        <w:t xml:space="preserve"> İlaçların stok seviyelerini listeler. Kritik stok seviyesine yaklaşan ilaçlar için kullanıcıyı bilgilendirir, depo sipariş süreçlerine altyapı oluşturur. </w:t>
      </w:r>
    </w:p>
    <w:p w14:paraId="04E30F3B" w14:textId="77777777" w:rsidR="00207E82" w:rsidRPr="00471D17" w:rsidRDefault="00207E82" w:rsidP="00207E82">
      <w:pPr>
        <w:rPr>
          <w:rFonts w:ascii="Calibri" w:hAnsi="Calibri"/>
          <w:b/>
          <w:color w:val="000000"/>
          <w:sz w:val="28"/>
          <w:szCs w:val="28"/>
          <w:lang w:val="tr-TR"/>
        </w:rPr>
      </w:pPr>
      <w:r w:rsidRPr="00471D17">
        <w:rPr>
          <w:rFonts w:ascii="Calibri" w:hAnsi="Calibri"/>
          <w:b/>
          <w:color w:val="000000"/>
          <w:sz w:val="28"/>
          <w:szCs w:val="28"/>
          <w:lang w:val="tr-TR"/>
        </w:rPr>
        <w:t xml:space="preserve">Hasta Yönetimi Modülü </w:t>
      </w:r>
    </w:p>
    <w:p w14:paraId="15CBFBAA" w14:textId="77777777" w:rsidR="00207E82" w:rsidRPr="00207E82" w:rsidRDefault="00207E82" w:rsidP="00207E82">
      <w:pPr>
        <w:numPr>
          <w:ilvl w:val="0"/>
          <w:numId w:val="17"/>
        </w:numPr>
        <w:rPr>
          <w:rFonts w:ascii="Calibri" w:hAnsi="Calibri"/>
          <w:b/>
          <w:color w:val="000000"/>
          <w:sz w:val="24"/>
          <w:szCs w:val="24"/>
          <w:lang w:val="tr-TR"/>
        </w:rPr>
      </w:pPr>
      <w:r w:rsidRPr="00207E82">
        <w:rPr>
          <w:rFonts w:ascii="Calibri" w:hAnsi="Calibri"/>
          <w:b/>
          <w:bCs/>
          <w:color w:val="000000"/>
          <w:sz w:val="24"/>
          <w:szCs w:val="24"/>
          <w:lang w:val="tr-TR"/>
        </w:rPr>
        <w:t>Kayıt ve Profil (</w:t>
      </w:r>
      <w:proofErr w:type="spellStart"/>
      <w:r w:rsidRPr="00207E82">
        <w:rPr>
          <w:rFonts w:ascii="Calibri" w:hAnsi="Calibri"/>
          <w:b/>
          <w:bCs/>
          <w:color w:val="000000"/>
          <w:sz w:val="24"/>
          <w:szCs w:val="24"/>
          <w:lang w:val="tr-TR"/>
        </w:rPr>
        <w:t>HastaEkleForm.cs</w:t>
      </w:r>
      <w:proofErr w:type="spellEnd"/>
      <w:r w:rsidRPr="00207E82">
        <w:rPr>
          <w:rFonts w:ascii="Calibri" w:hAnsi="Calibri"/>
          <w:b/>
          <w:bCs/>
          <w:color w:val="000000"/>
          <w:sz w:val="24"/>
          <w:szCs w:val="24"/>
          <w:lang w:val="tr-TR"/>
        </w:rPr>
        <w:t>):</w:t>
      </w:r>
      <w:r w:rsidRPr="00207E82">
        <w:rPr>
          <w:rFonts w:ascii="Calibri" w:hAnsi="Calibri"/>
          <w:b/>
          <w:color w:val="000000"/>
          <w:sz w:val="24"/>
          <w:szCs w:val="24"/>
          <w:lang w:val="tr-TR"/>
        </w:rPr>
        <w:t xml:space="preserve"> Hastaların </w:t>
      </w:r>
      <w:proofErr w:type="gramStart"/>
      <w:r w:rsidRPr="00207E82">
        <w:rPr>
          <w:rFonts w:ascii="Calibri" w:hAnsi="Calibri"/>
          <w:b/>
          <w:color w:val="000000"/>
          <w:sz w:val="24"/>
          <w:szCs w:val="24"/>
          <w:lang w:val="tr-TR"/>
        </w:rPr>
        <w:t>TC</w:t>
      </w:r>
      <w:proofErr w:type="gramEnd"/>
      <w:r w:rsidRPr="00207E82">
        <w:rPr>
          <w:rFonts w:ascii="Calibri" w:hAnsi="Calibri"/>
          <w:b/>
          <w:color w:val="000000"/>
          <w:sz w:val="24"/>
          <w:szCs w:val="24"/>
          <w:lang w:val="tr-TR"/>
        </w:rPr>
        <w:t xml:space="preserve"> Kimlik Numarası, ad, </w:t>
      </w:r>
      <w:proofErr w:type="spellStart"/>
      <w:r w:rsidRPr="00207E82">
        <w:rPr>
          <w:rFonts w:ascii="Calibri" w:hAnsi="Calibri"/>
          <w:b/>
          <w:color w:val="000000"/>
          <w:sz w:val="24"/>
          <w:szCs w:val="24"/>
          <w:lang w:val="tr-TR"/>
        </w:rPr>
        <w:t>soyad</w:t>
      </w:r>
      <w:proofErr w:type="spellEnd"/>
      <w:r w:rsidRPr="00207E82">
        <w:rPr>
          <w:rFonts w:ascii="Calibri" w:hAnsi="Calibri"/>
          <w:b/>
          <w:color w:val="000000"/>
          <w:sz w:val="24"/>
          <w:szCs w:val="24"/>
          <w:lang w:val="tr-TR"/>
        </w:rPr>
        <w:t xml:space="preserve">, telefon ve açık adres bilgilerini sisteme kaydeder (hasta API rotası). </w:t>
      </w:r>
    </w:p>
    <w:p w14:paraId="4D826932" w14:textId="77777777" w:rsidR="00207E82" w:rsidRPr="00207E82" w:rsidRDefault="00207E82" w:rsidP="00207E82">
      <w:pPr>
        <w:numPr>
          <w:ilvl w:val="0"/>
          <w:numId w:val="17"/>
        </w:numPr>
        <w:rPr>
          <w:rFonts w:ascii="Calibri" w:hAnsi="Calibri"/>
          <w:b/>
          <w:color w:val="000000"/>
          <w:sz w:val="24"/>
          <w:szCs w:val="24"/>
          <w:lang w:val="tr-TR"/>
        </w:rPr>
      </w:pPr>
      <w:r w:rsidRPr="00207E82">
        <w:rPr>
          <w:rFonts w:ascii="Calibri" w:hAnsi="Calibri"/>
          <w:b/>
          <w:bCs/>
          <w:color w:val="000000"/>
          <w:sz w:val="24"/>
          <w:szCs w:val="24"/>
          <w:lang w:val="tr-TR"/>
        </w:rPr>
        <w:t>Hasta Listeleme ve Arama (</w:t>
      </w:r>
      <w:proofErr w:type="spellStart"/>
      <w:r w:rsidRPr="00207E82">
        <w:rPr>
          <w:rFonts w:ascii="Calibri" w:hAnsi="Calibri"/>
          <w:b/>
          <w:bCs/>
          <w:color w:val="000000"/>
          <w:sz w:val="24"/>
          <w:szCs w:val="24"/>
          <w:lang w:val="tr-TR"/>
        </w:rPr>
        <w:t>HastaRaporForm.cs</w:t>
      </w:r>
      <w:proofErr w:type="spellEnd"/>
      <w:r w:rsidRPr="00207E82">
        <w:rPr>
          <w:rFonts w:ascii="Calibri" w:hAnsi="Calibri"/>
          <w:b/>
          <w:bCs/>
          <w:color w:val="000000"/>
          <w:sz w:val="24"/>
          <w:szCs w:val="24"/>
          <w:lang w:val="tr-TR"/>
        </w:rPr>
        <w:t>):</w:t>
      </w:r>
      <w:r w:rsidRPr="00207E82">
        <w:rPr>
          <w:rFonts w:ascii="Calibri" w:hAnsi="Calibri"/>
          <w:b/>
          <w:color w:val="000000"/>
          <w:sz w:val="24"/>
          <w:szCs w:val="24"/>
          <w:lang w:val="tr-TR"/>
        </w:rPr>
        <w:t xml:space="preserve"> Hastaları listeler, </w:t>
      </w:r>
      <w:proofErr w:type="gramStart"/>
      <w:r w:rsidRPr="00207E82">
        <w:rPr>
          <w:rFonts w:ascii="Calibri" w:hAnsi="Calibri"/>
          <w:b/>
          <w:color w:val="000000"/>
          <w:sz w:val="24"/>
          <w:szCs w:val="24"/>
          <w:lang w:val="tr-TR"/>
        </w:rPr>
        <w:t>TC</w:t>
      </w:r>
      <w:proofErr w:type="gramEnd"/>
      <w:r w:rsidRPr="00207E82">
        <w:rPr>
          <w:rFonts w:ascii="Calibri" w:hAnsi="Calibri"/>
          <w:b/>
          <w:color w:val="000000"/>
          <w:sz w:val="24"/>
          <w:szCs w:val="24"/>
          <w:lang w:val="tr-TR"/>
        </w:rPr>
        <w:t xml:space="preserve"> veya isim bazlı arama yapılmasını sağlayarak satış anında hasta seçimini hızlandırır. </w:t>
      </w:r>
    </w:p>
    <w:p w14:paraId="1F0A8519" w14:textId="77777777" w:rsidR="00207E82" w:rsidRPr="00471D17" w:rsidRDefault="00207E82" w:rsidP="00207E82">
      <w:pPr>
        <w:rPr>
          <w:rFonts w:ascii="Calibri" w:hAnsi="Calibri"/>
          <w:b/>
          <w:color w:val="000000"/>
          <w:sz w:val="28"/>
          <w:szCs w:val="28"/>
          <w:lang w:val="tr-TR"/>
        </w:rPr>
      </w:pPr>
      <w:r w:rsidRPr="00471D17">
        <w:rPr>
          <w:rFonts w:ascii="Calibri" w:hAnsi="Calibri"/>
          <w:b/>
          <w:color w:val="000000"/>
          <w:sz w:val="28"/>
          <w:szCs w:val="28"/>
          <w:lang w:val="tr-TR"/>
        </w:rPr>
        <w:t xml:space="preserve">Satış Yönetimi Modülü </w:t>
      </w:r>
    </w:p>
    <w:p w14:paraId="71A0D311" w14:textId="77777777" w:rsidR="00207E82" w:rsidRPr="00207E82" w:rsidRDefault="00207E82" w:rsidP="00207E82">
      <w:pPr>
        <w:numPr>
          <w:ilvl w:val="0"/>
          <w:numId w:val="18"/>
        </w:numPr>
        <w:rPr>
          <w:rFonts w:ascii="Calibri" w:hAnsi="Calibri"/>
          <w:b/>
          <w:color w:val="000000"/>
          <w:sz w:val="24"/>
          <w:szCs w:val="24"/>
          <w:lang w:val="tr-TR"/>
        </w:rPr>
      </w:pPr>
      <w:r w:rsidRPr="00207E82">
        <w:rPr>
          <w:rFonts w:ascii="Calibri" w:hAnsi="Calibri"/>
          <w:b/>
          <w:bCs/>
          <w:color w:val="000000"/>
          <w:sz w:val="24"/>
          <w:szCs w:val="24"/>
          <w:lang w:val="tr-TR"/>
        </w:rPr>
        <w:t>Satış Ekranı (</w:t>
      </w:r>
      <w:proofErr w:type="spellStart"/>
      <w:r w:rsidRPr="00207E82">
        <w:rPr>
          <w:rFonts w:ascii="Calibri" w:hAnsi="Calibri"/>
          <w:b/>
          <w:bCs/>
          <w:color w:val="000000"/>
          <w:sz w:val="24"/>
          <w:szCs w:val="24"/>
          <w:lang w:val="tr-TR"/>
        </w:rPr>
        <w:t>satisyonetimi.cs</w:t>
      </w:r>
      <w:proofErr w:type="spellEnd"/>
      <w:r w:rsidRPr="00207E82">
        <w:rPr>
          <w:rFonts w:ascii="Calibri" w:hAnsi="Calibri"/>
          <w:b/>
          <w:bCs/>
          <w:color w:val="000000"/>
          <w:sz w:val="24"/>
          <w:szCs w:val="24"/>
          <w:lang w:val="tr-TR"/>
        </w:rPr>
        <w:t>):</w:t>
      </w:r>
      <w:r w:rsidRPr="00207E82">
        <w:rPr>
          <w:rFonts w:ascii="Calibri" w:hAnsi="Calibri"/>
          <w:b/>
          <w:color w:val="000000"/>
          <w:sz w:val="24"/>
          <w:szCs w:val="24"/>
          <w:lang w:val="tr-TR"/>
        </w:rPr>
        <w:t xml:space="preserve"> Reçeteli veya reçetesiz işlemler için sepet mantığıyla çalışan dinamik satış modülüdür. </w:t>
      </w:r>
    </w:p>
    <w:p w14:paraId="41CE1BDA" w14:textId="77777777" w:rsidR="00207E82" w:rsidRPr="00207E82" w:rsidRDefault="00207E82" w:rsidP="00207E82">
      <w:pPr>
        <w:numPr>
          <w:ilvl w:val="0"/>
          <w:numId w:val="18"/>
        </w:numPr>
        <w:rPr>
          <w:rFonts w:ascii="Calibri" w:hAnsi="Calibri"/>
          <w:b/>
          <w:color w:val="000000"/>
          <w:sz w:val="24"/>
          <w:szCs w:val="24"/>
          <w:lang w:val="tr-TR"/>
        </w:rPr>
      </w:pPr>
      <w:r w:rsidRPr="00207E82">
        <w:rPr>
          <w:rFonts w:ascii="Calibri" w:hAnsi="Calibri"/>
          <w:b/>
          <w:bCs/>
          <w:color w:val="000000"/>
          <w:sz w:val="24"/>
          <w:szCs w:val="24"/>
          <w:lang w:val="tr-TR"/>
        </w:rPr>
        <w:t>İşlem Akışı:</w:t>
      </w:r>
      <w:r w:rsidRPr="00207E82">
        <w:rPr>
          <w:rFonts w:ascii="Calibri" w:hAnsi="Calibri"/>
          <w:b/>
          <w:color w:val="000000"/>
          <w:sz w:val="24"/>
          <w:szCs w:val="24"/>
          <w:lang w:val="tr-TR"/>
        </w:rPr>
        <w:t xml:space="preserve"> İlaçlar seçilip sepete eklenir. Hasta seçimi yapılır ve işlem onaylandığında </w:t>
      </w:r>
      <w:proofErr w:type="spellStart"/>
      <w:r w:rsidRPr="00207E82">
        <w:rPr>
          <w:rFonts w:ascii="Calibri" w:hAnsi="Calibri"/>
          <w:b/>
          <w:color w:val="000000"/>
          <w:sz w:val="24"/>
          <w:szCs w:val="24"/>
          <w:lang w:val="tr-TR"/>
        </w:rPr>
        <w:t>satis</w:t>
      </w:r>
      <w:proofErr w:type="spellEnd"/>
      <w:r w:rsidRPr="00207E82">
        <w:rPr>
          <w:rFonts w:ascii="Calibri" w:hAnsi="Calibri"/>
          <w:b/>
          <w:color w:val="000000"/>
          <w:sz w:val="24"/>
          <w:szCs w:val="24"/>
          <w:lang w:val="tr-TR"/>
        </w:rPr>
        <w:t xml:space="preserve"> rotasına POST isteği atılır. </w:t>
      </w:r>
      <w:proofErr w:type="spellStart"/>
      <w:r w:rsidRPr="00207E82">
        <w:rPr>
          <w:rFonts w:ascii="Calibri" w:hAnsi="Calibri"/>
          <w:b/>
          <w:color w:val="000000"/>
          <w:sz w:val="24"/>
          <w:szCs w:val="24"/>
          <w:lang w:val="tr-TR"/>
        </w:rPr>
        <w:t>Veritabanında</w:t>
      </w:r>
      <w:proofErr w:type="spellEnd"/>
      <w:r w:rsidRPr="00207E82">
        <w:rPr>
          <w:rFonts w:ascii="Calibri" w:hAnsi="Calibri"/>
          <w:b/>
          <w:color w:val="000000"/>
          <w:sz w:val="24"/>
          <w:szCs w:val="24"/>
          <w:lang w:val="tr-TR"/>
        </w:rPr>
        <w:t xml:space="preserve"> işlem eş zamanlı olarak yazılır ve stoktan anında düşülür. </w:t>
      </w:r>
    </w:p>
    <w:p w14:paraId="1B0F4A99" w14:textId="77777777" w:rsidR="00207E82" w:rsidRPr="00471D17" w:rsidRDefault="00207E82" w:rsidP="00207E82">
      <w:pPr>
        <w:rPr>
          <w:rFonts w:ascii="Calibri" w:hAnsi="Calibri"/>
          <w:b/>
          <w:color w:val="000000"/>
          <w:sz w:val="28"/>
          <w:szCs w:val="28"/>
          <w:lang w:val="tr-TR"/>
        </w:rPr>
      </w:pPr>
      <w:r w:rsidRPr="00471D17">
        <w:rPr>
          <w:rFonts w:ascii="Calibri" w:hAnsi="Calibri"/>
          <w:b/>
          <w:color w:val="000000"/>
          <w:sz w:val="28"/>
          <w:szCs w:val="28"/>
          <w:lang w:val="tr-TR"/>
        </w:rPr>
        <w:t xml:space="preserve">Raporlama Modülü </w:t>
      </w:r>
    </w:p>
    <w:p w14:paraId="34AD7F3D" w14:textId="77777777" w:rsidR="00207E82" w:rsidRPr="00207E82" w:rsidRDefault="00207E82" w:rsidP="00207E82">
      <w:pPr>
        <w:numPr>
          <w:ilvl w:val="0"/>
          <w:numId w:val="19"/>
        </w:numPr>
        <w:rPr>
          <w:rFonts w:ascii="Calibri" w:hAnsi="Calibri"/>
          <w:b/>
          <w:color w:val="000000"/>
          <w:sz w:val="24"/>
          <w:szCs w:val="24"/>
          <w:lang w:val="tr-TR"/>
        </w:rPr>
      </w:pPr>
      <w:r w:rsidRPr="00207E82">
        <w:rPr>
          <w:rFonts w:ascii="Calibri" w:hAnsi="Calibri"/>
          <w:b/>
          <w:bCs/>
          <w:color w:val="000000"/>
          <w:sz w:val="24"/>
          <w:szCs w:val="24"/>
          <w:lang w:val="tr-TR"/>
        </w:rPr>
        <w:t>Haftalık ve Aylık Satış Raporları (</w:t>
      </w:r>
      <w:proofErr w:type="spellStart"/>
      <w:r w:rsidRPr="00207E82">
        <w:rPr>
          <w:rFonts w:ascii="Calibri" w:hAnsi="Calibri"/>
          <w:b/>
          <w:bCs/>
          <w:color w:val="000000"/>
          <w:sz w:val="24"/>
          <w:szCs w:val="24"/>
          <w:lang w:val="tr-TR"/>
        </w:rPr>
        <w:t>HaftalikRaporForm.cs</w:t>
      </w:r>
      <w:proofErr w:type="spellEnd"/>
      <w:r w:rsidRPr="00207E82">
        <w:rPr>
          <w:rFonts w:ascii="Calibri" w:hAnsi="Calibri"/>
          <w:b/>
          <w:bCs/>
          <w:color w:val="000000"/>
          <w:sz w:val="24"/>
          <w:szCs w:val="24"/>
          <w:lang w:val="tr-TR"/>
        </w:rPr>
        <w:t xml:space="preserve">, </w:t>
      </w:r>
      <w:proofErr w:type="spellStart"/>
      <w:r w:rsidRPr="00207E82">
        <w:rPr>
          <w:rFonts w:ascii="Calibri" w:hAnsi="Calibri"/>
          <w:b/>
          <w:bCs/>
          <w:color w:val="000000"/>
          <w:sz w:val="24"/>
          <w:szCs w:val="24"/>
          <w:lang w:val="tr-TR"/>
        </w:rPr>
        <w:t>AylikSatisRaporForm.cs</w:t>
      </w:r>
      <w:proofErr w:type="spellEnd"/>
      <w:r w:rsidRPr="00207E82">
        <w:rPr>
          <w:rFonts w:ascii="Calibri" w:hAnsi="Calibri"/>
          <w:b/>
          <w:bCs/>
          <w:color w:val="000000"/>
          <w:sz w:val="24"/>
          <w:szCs w:val="24"/>
          <w:lang w:val="tr-TR"/>
        </w:rPr>
        <w:t>):</w:t>
      </w:r>
      <w:r w:rsidRPr="00207E82">
        <w:rPr>
          <w:rFonts w:ascii="Calibri" w:hAnsi="Calibri"/>
          <w:b/>
          <w:color w:val="000000"/>
          <w:sz w:val="24"/>
          <w:szCs w:val="24"/>
          <w:lang w:val="tr-TR"/>
        </w:rPr>
        <w:t xml:space="preserve"> Belirli tarih aralıklarındaki toplam ciro ve satış adetlerini analiz eder. </w:t>
      </w:r>
    </w:p>
    <w:p w14:paraId="7EF70EB7" w14:textId="77777777" w:rsidR="00207E82" w:rsidRPr="00207E82" w:rsidRDefault="00207E82" w:rsidP="00207E82">
      <w:pPr>
        <w:numPr>
          <w:ilvl w:val="0"/>
          <w:numId w:val="19"/>
        </w:numPr>
        <w:rPr>
          <w:rFonts w:ascii="Calibri" w:hAnsi="Calibri"/>
          <w:b/>
          <w:color w:val="000000"/>
          <w:sz w:val="24"/>
          <w:szCs w:val="24"/>
          <w:lang w:val="tr-TR"/>
        </w:rPr>
      </w:pPr>
      <w:r w:rsidRPr="00207E82">
        <w:rPr>
          <w:rFonts w:ascii="Calibri" w:hAnsi="Calibri"/>
          <w:b/>
          <w:bCs/>
          <w:color w:val="000000"/>
          <w:sz w:val="24"/>
          <w:szCs w:val="24"/>
          <w:lang w:val="tr-TR"/>
        </w:rPr>
        <w:t>En Çok ve En Az Satan İlaçlar (</w:t>
      </w:r>
      <w:proofErr w:type="spellStart"/>
      <w:r w:rsidRPr="00207E82">
        <w:rPr>
          <w:rFonts w:ascii="Calibri" w:hAnsi="Calibri"/>
          <w:b/>
          <w:bCs/>
          <w:color w:val="000000"/>
          <w:sz w:val="24"/>
          <w:szCs w:val="24"/>
          <w:lang w:val="tr-TR"/>
        </w:rPr>
        <w:t>EnCokSatanlarForm.cs</w:t>
      </w:r>
      <w:proofErr w:type="spellEnd"/>
      <w:r w:rsidRPr="00207E82">
        <w:rPr>
          <w:rFonts w:ascii="Calibri" w:hAnsi="Calibri"/>
          <w:b/>
          <w:bCs/>
          <w:color w:val="000000"/>
          <w:sz w:val="24"/>
          <w:szCs w:val="24"/>
          <w:lang w:val="tr-TR"/>
        </w:rPr>
        <w:t xml:space="preserve">, </w:t>
      </w:r>
      <w:proofErr w:type="spellStart"/>
      <w:r w:rsidRPr="00207E82">
        <w:rPr>
          <w:rFonts w:ascii="Calibri" w:hAnsi="Calibri"/>
          <w:b/>
          <w:bCs/>
          <w:color w:val="000000"/>
          <w:sz w:val="24"/>
          <w:szCs w:val="24"/>
          <w:lang w:val="tr-TR"/>
        </w:rPr>
        <w:t>EnAzSatanlarForm.cs</w:t>
      </w:r>
      <w:proofErr w:type="spellEnd"/>
      <w:r w:rsidRPr="00207E82">
        <w:rPr>
          <w:rFonts w:ascii="Calibri" w:hAnsi="Calibri"/>
          <w:b/>
          <w:bCs/>
          <w:color w:val="000000"/>
          <w:sz w:val="24"/>
          <w:szCs w:val="24"/>
          <w:lang w:val="tr-TR"/>
        </w:rPr>
        <w:t>):</w:t>
      </w:r>
      <w:r w:rsidRPr="00207E82">
        <w:rPr>
          <w:rFonts w:ascii="Calibri" w:hAnsi="Calibri"/>
          <w:b/>
          <w:color w:val="000000"/>
          <w:sz w:val="24"/>
          <w:szCs w:val="24"/>
          <w:lang w:val="tr-TR"/>
        </w:rPr>
        <w:t xml:space="preserve"> Stok sirkülasyonunu izleyerek çok talep gören ürünlerin tedarik edilmesini, satılmayan ürünlerin ise tespitini sağlar. </w:t>
      </w:r>
    </w:p>
    <w:p w14:paraId="66FC6E3A" w14:textId="77777777" w:rsidR="00207E82" w:rsidRPr="00207E82" w:rsidRDefault="00207E82" w:rsidP="00207E82">
      <w:pPr>
        <w:numPr>
          <w:ilvl w:val="0"/>
          <w:numId w:val="19"/>
        </w:numPr>
        <w:rPr>
          <w:rFonts w:ascii="Calibri" w:hAnsi="Calibri"/>
          <w:b/>
          <w:color w:val="000000"/>
          <w:sz w:val="24"/>
          <w:szCs w:val="24"/>
          <w:lang w:val="tr-TR"/>
        </w:rPr>
      </w:pPr>
      <w:r w:rsidRPr="00207E82">
        <w:rPr>
          <w:rFonts w:ascii="Calibri" w:hAnsi="Calibri"/>
          <w:b/>
          <w:bCs/>
          <w:color w:val="000000"/>
          <w:sz w:val="24"/>
          <w:szCs w:val="24"/>
          <w:lang w:val="tr-TR"/>
        </w:rPr>
        <w:t>Müşteri Analizi (</w:t>
      </w:r>
      <w:proofErr w:type="spellStart"/>
      <w:r w:rsidRPr="00207E82">
        <w:rPr>
          <w:rFonts w:ascii="Calibri" w:hAnsi="Calibri"/>
          <w:b/>
          <w:bCs/>
          <w:color w:val="000000"/>
          <w:sz w:val="24"/>
          <w:szCs w:val="24"/>
          <w:lang w:val="tr-TR"/>
        </w:rPr>
        <w:t>EnCokAlisverisYapanlarForm.cs</w:t>
      </w:r>
      <w:proofErr w:type="spellEnd"/>
      <w:r w:rsidRPr="00207E82">
        <w:rPr>
          <w:rFonts w:ascii="Calibri" w:hAnsi="Calibri"/>
          <w:b/>
          <w:bCs/>
          <w:color w:val="000000"/>
          <w:sz w:val="24"/>
          <w:szCs w:val="24"/>
          <w:lang w:val="tr-TR"/>
        </w:rPr>
        <w:t>):</w:t>
      </w:r>
      <w:r w:rsidRPr="00207E82">
        <w:rPr>
          <w:rFonts w:ascii="Calibri" w:hAnsi="Calibri"/>
          <w:b/>
          <w:color w:val="000000"/>
          <w:sz w:val="24"/>
          <w:szCs w:val="24"/>
          <w:lang w:val="tr-TR"/>
        </w:rPr>
        <w:t xml:space="preserve"> Eczaneden en sık alışveriş yapan ve ciro sağlayan hastaları sıralar. </w:t>
      </w:r>
    </w:p>
    <w:p w14:paraId="7D1D88B3" w14:textId="77777777" w:rsidR="00207E82" w:rsidRPr="00471D17" w:rsidRDefault="00207E82" w:rsidP="00207E82">
      <w:pPr>
        <w:rPr>
          <w:rFonts w:ascii="Calibri" w:hAnsi="Calibri"/>
          <w:b/>
          <w:color w:val="000000"/>
          <w:sz w:val="28"/>
          <w:szCs w:val="28"/>
          <w:lang w:val="tr-TR"/>
        </w:rPr>
      </w:pPr>
      <w:r w:rsidRPr="00471D17">
        <w:rPr>
          <w:rFonts w:ascii="Calibri" w:hAnsi="Calibri"/>
          <w:b/>
          <w:color w:val="000000"/>
          <w:sz w:val="28"/>
          <w:szCs w:val="28"/>
          <w:lang w:val="tr-TR"/>
        </w:rPr>
        <w:t xml:space="preserve">Ayarlar Modülü </w:t>
      </w:r>
    </w:p>
    <w:p w14:paraId="71122EDD" w14:textId="77777777" w:rsidR="00207E82" w:rsidRPr="00207E82" w:rsidRDefault="00207E82" w:rsidP="00207E82">
      <w:pPr>
        <w:numPr>
          <w:ilvl w:val="0"/>
          <w:numId w:val="20"/>
        </w:numPr>
        <w:rPr>
          <w:rFonts w:ascii="Calibri" w:hAnsi="Calibri"/>
          <w:b/>
          <w:color w:val="000000"/>
          <w:sz w:val="24"/>
          <w:szCs w:val="24"/>
          <w:lang w:val="tr-TR"/>
        </w:rPr>
      </w:pPr>
      <w:r w:rsidRPr="00207E82">
        <w:rPr>
          <w:rFonts w:ascii="Calibri" w:hAnsi="Calibri"/>
          <w:b/>
          <w:bCs/>
          <w:color w:val="000000"/>
          <w:sz w:val="24"/>
          <w:szCs w:val="24"/>
          <w:lang w:val="tr-TR"/>
        </w:rPr>
        <w:lastRenderedPageBreak/>
        <w:t>Sistem Yapılandırması (</w:t>
      </w:r>
      <w:proofErr w:type="spellStart"/>
      <w:r w:rsidRPr="00207E82">
        <w:rPr>
          <w:rFonts w:ascii="Calibri" w:hAnsi="Calibri"/>
          <w:b/>
          <w:bCs/>
          <w:color w:val="000000"/>
          <w:sz w:val="24"/>
          <w:szCs w:val="24"/>
          <w:lang w:val="tr-TR"/>
        </w:rPr>
        <w:t>AyarlarForm.cs</w:t>
      </w:r>
      <w:proofErr w:type="spellEnd"/>
      <w:r w:rsidRPr="00207E82">
        <w:rPr>
          <w:rFonts w:ascii="Calibri" w:hAnsi="Calibri"/>
          <w:b/>
          <w:bCs/>
          <w:color w:val="000000"/>
          <w:sz w:val="24"/>
          <w:szCs w:val="24"/>
          <w:lang w:val="tr-TR"/>
        </w:rPr>
        <w:t>):</w:t>
      </w:r>
      <w:r w:rsidRPr="00207E82">
        <w:rPr>
          <w:rFonts w:ascii="Calibri" w:hAnsi="Calibri"/>
          <w:b/>
          <w:color w:val="000000"/>
          <w:sz w:val="24"/>
          <w:szCs w:val="24"/>
          <w:lang w:val="tr-TR"/>
        </w:rPr>
        <w:t xml:space="preserve"> İstemcinin bağlandığı API sunucu adresini (api_config.txt) uygulama içerisinden görsel bir arayüzle değiştirme </w:t>
      </w:r>
      <w:proofErr w:type="gramStart"/>
      <w:r w:rsidRPr="00207E82">
        <w:rPr>
          <w:rFonts w:ascii="Calibri" w:hAnsi="Calibri"/>
          <w:b/>
          <w:color w:val="000000"/>
          <w:sz w:val="24"/>
          <w:szCs w:val="24"/>
          <w:lang w:val="tr-TR"/>
        </w:rPr>
        <w:t>imkanı</w:t>
      </w:r>
      <w:proofErr w:type="gramEnd"/>
      <w:r w:rsidRPr="00207E82">
        <w:rPr>
          <w:rFonts w:ascii="Calibri" w:hAnsi="Calibri"/>
          <w:b/>
          <w:color w:val="000000"/>
          <w:sz w:val="24"/>
          <w:szCs w:val="24"/>
          <w:lang w:val="tr-TR"/>
        </w:rPr>
        <w:t xml:space="preserve"> sunar. Böylece ağ değişikliklerinde teknik desteğe ihtiyaç duyulmaz. </w:t>
      </w:r>
    </w:p>
    <w:p w14:paraId="619CCD98" w14:textId="104F50EF" w:rsidR="00207E82" w:rsidRDefault="00207E82" w:rsidP="00207E82">
      <w:pPr>
        <w:rPr>
          <w:rFonts w:ascii="Calibri" w:hAnsi="Calibri"/>
          <w:b/>
          <w:color w:val="000000"/>
          <w:sz w:val="24"/>
          <w:szCs w:val="24"/>
          <w:lang w:val="tr-TR"/>
        </w:rPr>
      </w:pPr>
    </w:p>
    <w:p w14:paraId="3D9D2903" w14:textId="77777777" w:rsidR="0027509B" w:rsidRPr="00207E82" w:rsidRDefault="0027509B" w:rsidP="00207E82">
      <w:pPr>
        <w:rPr>
          <w:rFonts w:ascii="Calibri" w:hAnsi="Calibri"/>
          <w:b/>
          <w:color w:val="000000"/>
          <w:sz w:val="24"/>
          <w:szCs w:val="24"/>
          <w:lang w:val="tr-TR"/>
        </w:rPr>
      </w:pPr>
    </w:p>
    <w:p w14:paraId="57881D0E" w14:textId="77777777" w:rsidR="00207E82" w:rsidRPr="00471D17" w:rsidRDefault="00207E82" w:rsidP="00207E82">
      <w:pPr>
        <w:rPr>
          <w:rFonts w:ascii="Calibri" w:hAnsi="Calibri"/>
          <w:b/>
          <w:color w:val="000000"/>
          <w:sz w:val="32"/>
          <w:szCs w:val="32"/>
          <w:lang w:val="tr-TR"/>
        </w:rPr>
      </w:pPr>
      <w:r w:rsidRPr="00471D17">
        <w:rPr>
          <w:rFonts w:ascii="Calibri" w:hAnsi="Calibri"/>
          <w:b/>
          <w:color w:val="000000"/>
          <w:sz w:val="32"/>
          <w:szCs w:val="32"/>
          <w:lang w:val="tr-TR"/>
        </w:rPr>
        <w:t xml:space="preserve">4. </w:t>
      </w:r>
      <w:proofErr w:type="spellStart"/>
      <w:r w:rsidRPr="00471D17">
        <w:rPr>
          <w:rFonts w:ascii="Calibri" w:hAnsi="Calibri"/>
          <w:b/>
          <w:color w:val="000000"/>
          <w:sz w:val="32"/>
          <w:szCs w:val="32"/>
          <w:lang w:val="tr-TR"/>
        </w:rPr>
        <w:t>Veritabanı</w:t>
      </w:r>
      <w:proofErr w:type="spellEnd"/>
      <w:r w:rsidRPr="00471D17">
        <w:rPr>
          <w:rFonts w:ascii="Calibri" w:hAnsi="Calibri"/>
          <w:b/>
          <w:color w:val="000000"/>
          <w:sz w:val="32"/>
          <w:szCs w:val="32"/>
          <w:lang w:val="tr-TR"/>
        </w:rPr>
        <w:t xml:space="preserve"> Yapısı </w:t>
      </w:r>
    </w:p>
    <w:p w14:paraId="1BCF7DF3" w14:textId="77777777" w:rsidR="00207E82" w:rsidRPr="00207E82" w:rsidRDefault="00207E82" w:rsidP="00207E82">
      <w:pPr>
        <w:rPr>
          <w:rFonts w:ascii="Calibri" w:hAnsi="Calibri"/>
          <w:b/>
          <w:color w:val="000000"/>
          <w:sz w:val="24"/>
          <w:szCs w:val="24"/>
          <w:lang w:val="tr-TR"/>
        </w:rPr>
      </w:pPr>
      <w:r w:rsidRPr="00207E82">
        <w:rPr>
          <w:rFonts w:ascii="Calibri" w:hAnsi="Calibri"/>
          <w:b/>
          <w:color w:val="000000"/>
          <w:sz w:val="24"/>
          <w:szCs w:val="24"/>
          <w:lang w:val="tr-TR"/>
        </w:rPr>
        <w:t xml:space="preserve">Sistem, ilişkisel </w:t>
      </w:r>
      <w:proofErr w:type="spellStart"/>
      <w:r w:rsidRPr="00207E82">
        <w:rPr>
          <w:rFonts w:ascii="Calibri" w:hAnsi="Calibri"/>
          <w:b/>
          <w:color w:val="000000"/>
          <w:sz w:val="24"/>
          <w:szCs w:val="24"/>
          <w:lang w:val="tr-TR"/>
        </w:rPr>
        <w:t>veritabanı</w:t>
      </w:r>
      <w:proofErr w:type="spellEnd"/>
      <w:r w:rsidRPr="00207E82">
        <w:rPr>
          <w:rFonts w:ascii="Calibri" w:hAnsi="Calibri"/>
          <w:b/>
          <w:color w:val="000000"/>
          <w:sz w:val="24"/>
          <w:szCs w:val="24"/>
          <w:lang w:val="tr-TR"/>
        </w:rPr>
        <w:t xml:space="preserve"> (RDBMS) standartlarına uygun olarak tasarlanmış 6 ana tablodan oluşmaktadır. Aşağıda </w:t>
      </w:r>
      <w:proofErr w:type="spellStart"/>
      <w:r w:rsidRPr="00207E82">
        <w:rPr>
          <w:rFonts w:ascii="Calibri" w:hAnsi="Calibri"/>
          <w:b/>
          <w:color w:val="000000"/>
          <w:sz w:val="24"/>
          <w:szCs w:val="24"/>
          <w:lang w:val="tr-TR"/>
        </w:rPr>
        <w:t>veritabanı</w:t>
      </w:r>
      <w:proofErr w:type="spellEnd"/>
      <w:r w:rsidRPr="00207E82">
        <w:rPr>
          <w:rFonts w:ascii="Calibri" w:hAnsi="Calibri"/>
          <w:b/>
          <w:color w:val="000000"/>
          <w:sz w:val="24"/>
          <w:szCs w:val="24"/>
          <w:lang w:val="tr-TR"/>
        </w:rPr>
        <w:t xml:space="preserve"> tablolarının genel yapısı özetlenmiştir: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2"/>
        <w:gridCol w:w="3161"/>
        <w:gridCol w:w="5077"/>
      </w:tblGrid>
      <w:tr w:rsidR="00207E82" w:rsidRPr="00207E82" w14:paraId="2EABA42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1FA148" w14:textId="77777777" w:rsidR="00207E82" w:rsidRPr="00207E82" w:rsidRDefault="00207E82" w:rsidP="00207E82">
            <w:pPr>
              <w:rPr>
                <w:rFonts w:ascii="Calibri" w:hAnsi="Calibri"/>
                <w:b/>
                <w:color w:val="000000"/>
                <w:sz w:val="24"/>
                <w:szCs w:val="24"/>
                <w:lang w:val="tr-TR"/>
              </w:rPr>
            </w:pPr>
            <w:r w:rsidRPr="00207E82">
              <w:rPr>
                <w:rFonts w:ascii="Calibri" w:hAnsi="Calibri"/>
                <w:b/>
                <w:bCs/>
                <w:color w:val="000000"/>
                <w:sz w:val="24"/>
                <w:szCs w:val="24"/>
                <w:lang w:val="tr-TR"/>
              </w:rPr>
              <w:t>Tablo Adı</w:t>
            </w:r>
          </w:p>
        </w:tc>
        <w:tc>
          <w:tcPr>
            <w:tcW w:w="0" w:type="auto"/>
            <w:tcBorders>
              <w:top w:val="single" w:sz="6" w:space="0" w:color="auto"/>
              <w:left w:val="single" w:sz="6" w:space="0" w:color="auto"/>
              <w:bottom w:val="single" w:sz="6" w:space="0" w:color="auto"/>
              <w:right w:val="single" w:sz="6" w:space="0" w:color="auto"/>
            </w:tcBorders>
            <w:vAlign w:val="center"/>
            <w:hideMark/>
          </w:tcPr>
          <w:p w14:paraId="127AFE02" w14:textId="77777777" w:rsidR="00207E82" w:rsidRPr="00207E82" w:rsidRDefault="00207E82" w:rsidP="00207E82">
            <w:pPr>
              <w:rPr>
                <w:rFonts w:ascii="Calibri" w:hAnsi="Calibri"/>
                <w:b/>
                <w:color w:val="000000"/>
                <w:sz w:val="24"/>
                <w:szCs w:val="24"/>
                <w:lang w:val="tr-TR"/>
              </w:rPr>
            </w:pPr>
            <w:r w:rsidRPr="00207E82">
              <w:rPr>
                <w:rFonts w:ascii="Calibri" w:hAnsi="Calibri"/>
                <w:b/>
                <w:bCs/>
                <w:color w:val="000000"/>
                <w:sz w:val="24"/>
                <w:szCs w:val="24"/>
                <w:lang w:val="tr-TR"/>
              </w:rPr>
              <w:t>Önemli Alanlar</w:t>
            </w:r>
          </w:p>
        </w:tc>
        <w:tc>
          <w:tcPr>
            <w:tcW w:w="0" w:type="auto"/>
            <w:tcBorders>
              <w:top w:val="single" w:sz="6" w:space="0" w:color="auto"/>
              <w:left w:val="single" w:sz="6" w:space="0" w:color="auto"/>
              <w:bottom w:val="single" w:sz="6" w:space="0" w:color="auto"/>
              <w:right w:val="single" w:sz="6" w:space="0" w:color="auto"/>
            </w:tcBorders>
            <w:vAlign w:val="center"/>
            <w:hideMark/>
          </w:tcPr>
          <w:p w14:paraId="136F44B6" w14:textId="77777777" w:rsidR="00207E82" w:rsidRPr="00207E82" w:rsidRDefault="00207E82" w:rsidP="00207E82">
            <w:pPr>
              <w:rPr>
                <w:rFonts w:ascii="Calibri" w:hAnsi="Calibri"/>
                <w:b/>
                <w:color w:val="000000"/>
                <w:sz w:val="24"/>
                <w:szCs w:val="24"/>
                <w:lang w:val="tr-TR"/>
              </w:rPr>
            </w:pPr>
            <w:r w:rsidRPr="00207E82">
              <w:rPr>
                <w:rFonts w:ascii="Calibri" w:hAnsi="Calibri"/>
                <w:b/>
                <w:bCs/>
                <w:color w:val="000000"/>
                <w:sz w:val="24"/>
                <w:szCs w:val="24"/>
                <w:lang w:val="tr-TR"/>
              </w:rPr>
              <w:t>Açıklama / İlişki</w:t>
            </w:r>
          </w:p>
        </w:tc>
      </w:tr>
      <w:tr w:rsidR="00207E82" w:rsidRPr="00207E82" w14:paraId="492B2F7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C54230" w14:textId="77777777" w:rsidR="00207E82" w:rsidRPr="00207E82" w:rsidRDefault="00207E82" w:rsidP="00207E82">
            <w:pPr>
              <w:rPr>
                <w:rFonts w:ascii="Calibri" w:hAnsi="Calibri"/>
                <w:b/>
                <w:color w:val="000000"/>
                <w:sz w:val="24"/>
                <w:szCs w:val="24"/>
                <w:lang w:val="tr-TR"/>
              </w:rPr>
            </w:pPr>
            <w:proofErr w:type="spellStart"/>
            <w:proofErr w:type="gramStart"/>
            <w:r w:rsidRPr="00207E82">
              <w:rPr>
                <w:rFonts w:ascii="Calibri" w:hAnsi="Calibri"/>
                <w:b/>
                <w:bCs/>
                <w:color w:val="000000"/>
                <w:sz w:val="24"/>
                <w:szCs w:val="24"/>
                <w:lang w:val="tr-TR"/>
              </w:rPr>
              <w:t>kullanicilar</w:t>
            </w:r>
            <w:proofErr w:type="spellEnd"/>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6F88F2FE" w14:textId="77777777" w:rsidR="00207E82" w:rsidRPr="00207E82" w:rsidRDefault="00207E82" w:rsidP="00207E82">
            <w:pPr>
              <w:rPr>
                <w:rFonts w:ascii="Calibri" w:hAnsi="Calibri"/>
                <w:b/>
                <w:color w:val="000000"/>
                <w:sz w:val="24"/>
                <w:szCs w:val="24"/>
                <w:lang w:val="tr-TR"/>
              </w:rPr>
            </w:pPr>
            <w:proofErr w:type="gramStart"/>
            <w:r w:rsidRPr="00207E82">
              <w:rPr>
                <w:rFonts w:ascii="Calibri" w:hAnsi="Calibri"/>
                <w:b/>
                <w:color w:val="000000"/>
                <w:sz w:val="24"/>
                <w:szCs w:val="24"/>
                <w:lang w:val="tr-TR"/>
              </w:rPr>
              <w:t>id</w:t>
            </w:r>
            <w:proofErr w:type="gramEnd"/>
            <w:r w:rsidRPr="00207E82">
              <w:rPr>
                <w:rFonts w:ascii="Calibri" w:hAnsi="Calibri"/>
                <w:b/>
                <w:color w:val="000000"/>
                <w:sz w:val="24"/>
                <w:szCs w:val="24"/>
                <w:lang w:val="tr-TR"/>
              </w:rPr>
              <w:t xml:space="preserve"> (PK), </w:t>
            </w:r>
            <w:proofErr w:type="spellStart"/>
            <w:r w:rsidRPr="00207E82">
              <w:rPr>
                <w:rFonts w:ascii="Calibri" w:hAnsi="Calibri"/>
                <w:b/>
                <w:color w:val="000000"/>
                <w:sz w:val="24"/>
                <w:szCs w:val="24"/>
                <w:lang w:val="tr-TR"/>
              </w:rPr>
              <w:t>kullanici_adi</w:t>
            </w:r>
            <w:proofErr w:type="spellEnd"/>
            <w:r w:rsidRPr="00207E82">
              <w:rPr>
                <w:rFonts w:ascii="Calibri" w:hAnsi="Calibri"/>
                <w:b/>
                <w:color w:val="000000"/>
                <w:sz w:val="24"/>
                <w:szCs w:val="24"/>
                <w:lang w:val="tr-TR"/>
              </w:rPr>
              <w:t xml:space="preserve">, </w:t>
            </w:r>
            <w:proofErr w:type="spellStart"/>
            <w:r w:rsidRPr="00207E82">
              <w:rPr>
                <w:rFonts w:ascii="Calibri" w:hAnsi="Calibri"/>
                <w:b/>
                <w:color w:val="000000"/>
                <w:sz w:val="24"/>
                <w:szCs w:val="24"/>
                <w:lang w:val="tr-TR"/>
              </w:rPr>
              <w:t>sifre</w:t>
            </w:r>
            <w:proofErr w:type="spellEnd"/>
            <w:r w:rsidRPr="00207E82">
              <w:rPr>
                <w:rFonts w:ascii="Calibri" w:hAnsi="Calibri"/>
                <w:b/>
                <w:color w:val="000000"/>
                <w:sz w:val="24"/>
                <w:szCs w:val="24"/>
                <w:lang w:val="tr-TR"/>
              </w:rPr>
              <w:t>, rol</w:t>
            </w:r>
          </w:p>
        </w:tc>
        <w:tc>
          <w:tcPr>
            <w:tcW w:w="0" w:type="auto"/>
            <w:tcBorders>
              <w:top w:val="single" w:sz="6" w:space="0" w:color="auto"/>
              <w:left w:val="single" w:sz="6" w:space="0" w:color="auto"/>
              <w:bottom w:val="single" w:sz="6" w:space="0" w:color="auto"/>
              <w:right w:val="single" w:sz="6" w:space="0" w:color="auto"/>
            </w:tcBorders>
            <w:vAlign w:val="center"/>
            <w:hideMark/>
          </w:tcPr>
          <w:p w14:paraId="73DEE604" w14:textId="77777777" w:rsidR="00207E82" w:rsidRPr="00207E82" w:rsidRDefault="00207E82" w:rsidP="00207E82">
            <w:pPr>
              <w:rPr>
                <w:rFonts w:ascii="Calibri" w:hAnsi="Calibri"/>
                <w:b/>
                <w:color w:val="000000"/>
                <w:sz w:val="24"/>
                <w:szCs w:val="24"/>
                <w:lang w:val="tr-TR"/>
              </w:rPr>
            </w:pPr>
            <w:r w:rsidRPr="00207E82">
              <w:rPr>
                <w:rFonts w:ascii="Calibri" w:hAnsi="Calibri"/>
                <w:b/>
                <w:color w:val="000000"/>
                <w:sz w:val="24"/>
                <w:szCs w:val="24"/>
                <w:lang w:val="tr-TR"/>
              </w:rPr>
              <w:t xml:space="preserve">Sistem kullanıcılarını ve rollerini (Müdür/Personel) tutar. </w:t>
            </w:r>
          </w:p>
        </w:tc>
      </w:tr>
      <w:tr w:rsidR="00207E82" w:rsidRPr="00207E82" w14:paraId="7728156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8C81C55" w14:textId="77777777" w:rsidR="00207E82" w:rsidRPr="00207E82" w:rsidRDefault="00207E82" w:rsidP="00207E82">
            <w:pPr>
              <w:rPr>
                <w:rFonts w:ascii="Calibri" w:hAnsi="Calibri"/>
                <w:b/>
                <w:color w:val="000000"/>
                <w:sz w:val="24"/>
                <w:szCs w:val="24"/>
                <w:lang w:val="tr-TR"/>
              </w:rPr>
            </w:pPr>
            <w:proofErr w:type="gramStart"/>
            <w:r w:rsidRPr="00207E82">
              <w:rPr>
                <w:rFonts w:ascii="Calibri" w:hAnsi="Calibri"/>
                <w:b/>
                <w:bCs/>
                <w:color w:val="000000"/>
                <w:sz w:val="24"/>
                <w:szCs w:val="24"/>
                <w:lang w:val="tr-TR"/>
              </w:rPr>
              <w:t>kategoriler</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4FF39C47" w14:textId="77777777" w:rsidR="00207E82" w:rsidRPr="00207E82" w:rsidRDefault="00207E82" w:rsidP="00207E82">
            <w:pPr>
              <w:rPr>
                <w:rFonts w:ascii="Calibri" w:hAnsi="Calibri"/>
                <w:b/>
                <w:color w:val="000000"/>
                <w:sz w:val="24"/>
                <w:szCs w:val="24"/>
                <w:lang w:val="tr-TR"/>
              </w:rPr>
            </w:pPr>
            <w:proofErr w:type="gramStart"/>
            <w:r w:rsidRPr="00207E82">
              <w:rPr>
                <w:rFonts w:ascii="Calibri" w:hAnsi="Calibri"/>
                <w:b/>
                <w:color w:val="000000"/>
                <w:sz w:val="24"/>
                <w:szCs w:val="24"/>
                <w:lang w:val="tr-TR"/>
              </w:rPr>
              <w:t>id</w:t>
            </w:r>
            <w:proofErr w:type="gramEnd"/>
            <w:r w:rsidRPr="00207E82">
              <w:rPr>
                <w:rFonts w:ascii="Calibri" w:hAnsi="Calibri"/>
                <w:b/>
                <w:color w:val="000000"/>
                <w:sz w:val="24"/>
                <w:szCs w:val="24"/>
                <w:lang w:val="tr-TR"/>
              </w:rPr>
              <w:t xml:space="preserve"> (PK), ad</w:t>
            </w:r>
          </w:p>
        </w:tc>
        <w:tc>
          <w:tcPr>
            <w:tcW w:w="0" w:type="auto"/>
            <w:tcBorders>
              <w:top w:val="single" w:sz="6" w:space="0" w:color="auto"/>
              <w:left w:val="single" w:sz="6" w:space="0" w:color="auto"/>
              <w:bottom w:val="single" w:sz="6" w:space="0" w:color="auto"/>
              <w:right w:val="single" w:sz="6" w:space="0" w:color="auto"/>
            </w:tcBorders>
            <w:vAlign w:val="center"/>
            <w:hideMark/>
          </w:tcPr>
          <w:p w14:paraId="4FBF40DC" w14:textId="77777777" w:rsidR="00207E82" w:rsidRPr="00207E82" w:rsidRDefault="00207E82" w:rsidP="00207E82">
            <w:pPr>
              <w:rPr>
                <w:rFonts w:ascii="Calibri" w:hAnsi="Calibri"/>
                <w:b/>
                <w:color w:val="000000"/>
                <w:sz w:val="24"/>
                <w:szCs w:val="24"/>
                <w:lang w:val="tr-TR"/>
              </w:rPr>
            </w:pPr>
            <w:r w:rsidRPr="00207E82">
              <w:rPr>
                <w:rFonts w:ascii="Calibri" w:hAnsi="Calibri"/>
                <w:b/>
                <w:color w:val="000000"/>
                <w:sz w:val="24"/>
                <w:szCs w:val="24"/>
                <w:lang w:val="tr-TR"/>
              </w:rPr>
              <w:t xml:space="preserve">İlaç kategorilerini listeler. </w:t>
            </w:r>
          </w:p>
        </w:tc>
      </w:tr>
      <w:tr w:rsidR="00207E82" w:rsidRPr="00207E82" w14:paraId="1C1FE6D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CB112C" w14:textId="77777777" w:rsidR="00207E82" w:rsidRPr="00207E82" w:rsidRDefault="00207E82" w:rsidP="00207E82">
            <w:pPr>
              <w:rPr>
                <w:rFonts w:ascii="Calibri" w:hAnsi="Calibri"/>
                <w:b/>
                <w:color w:val="000000"/>
                <w:sz w:val="24"/>
                <w:szCs w:val="24"/>
                <w:lang w:val="tr-TR"/>
              </w:rPr>
            </w:pPr>
            <w:proofErr w:type="spellStart"/>
            <w:proofErr w:type="gramStart"/>
            <w:r w:rsidRPr="00207E82">
              <w:rPr>
                <w:rFonts w:ascii="Calibri" w:hAnsi="Calibri"/>
                <w:b/>
                <w:bCs/>
                <w:color w:val="000000"/>
                <w:sz w:val="24"/>
                <w:szCs w:val="24"/>
                <w:lang w:val="tr-TR"/>
              </w:rPr>
              <w:t>ilaclar</w:t>
            </w:r>
            <w:proofErr w:type="spellEnd"/>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245EBAB3" w14:textId="77777777" w:rsidR="00207E82" w:rsidRPr="00207E82" w:rsidRDefault="00207E82" w:rsidP="00207E82">
            <w:pPr>
              <w:rPr>
                <w:rFonts w:ascii="Calibri" w:hAnsi="Calibri"/>
                <w:b/>
                <w:color w:val="000000"/>
                <w:sz w:val="24"/>
                <w:szCs w:val="24"/>
                <w:lang w:val="tr-TR"/>
              </w:rPr>
            </w:pPr>
            <w:proofErr w:type="gramStart"/>
            <w:r w:rsidRPr="00207E82">
              <w:rPr>
                <w:rFonts w:ascii="Calibri" w:hAnsi="Calibri"/>
                <w:b/>
                <w:color w:val="000000"/>
                <w:sz w:val="24"/>
                <w:szCs w:val="24"/>
                <w:lang w:val="tr-TR"/>
              </w:rPr>
              <w:t>id</w:t>
            </w:r>
            <w:proofErr w:type="gramEnd"/>
            <w:r w:rsidRPr="00207E82">
              <w:rPr>
                <w:rFonts w:ascii="Calibri" w:hAnsi="Calibri"/>
                <w:b/>
                <w:color w:val="000000"/>
                <w:sz w:val="24"/>
                <w:szCs w:val="24"/>
                <w:lang w:val="tr-TR"/>
              </w:rPr>
              <w:t xml:space="preserve"> (PK), ad, </w:t>
            </w:r>
            <w:proofErr w:type="spellStart"/>
            <w:r w:rsidRPr="00207E82">
              <w:rPr>
                <w:rFonts w:ascii="Calibri" w:hAnsi="Calibri"/>
                <w:b/>
                <w:color w:val="000000"/>
                <w:sz w:val="24"/>
                <w:szCs w:val="24"/>
                <w:lang w:val="tr-TR"/>
              </w:rPr>
              <w:t>kategori_id</w:t>
            </w:r>
            <w:proofErr w:type="spellEnd"/>
            <w:r w:rsidRPr="00207E82">
              <w:rPr>
                <w:rFonts w:ascii="Calibri" w:hAnsi="Calibri"/>
                <w:b/>
                <w:color w:val="000000"/>
                <w:sz w:val="24"/>
                <w:szCs w:val="24"/>
                <w:lang w:val="tr-TR"/>
              </w:rPr>
              <w:t xml:space="preserve"> (FK), stok, fiyat</w:t>
            </w:r>
          </w:p>
        </w:tc>
        <w:tc>
          <w:tcPr>
            <w:tcW w:w="0" w:type="auto"/>
            <w:tcBorders>
              <w:top w:val="single" w:sz="6" w:space="0" w:color="auto"/>
              <w:left w:val="single" w:sz="6" w:space="0" w:color="auto"/>
              <w:bottom w:val="single" w:sz="6" w:space="0" w:color="auto"/>
              <w:right w:val="single" w:sz="6" w:space="0" w:color="auto"/>
            </w:tcBorders>
            <w:vAlign w:val="center"/>
            <w:hideMark/>
          </w:tcPr>
          <w:p w14:paraId="612D2637" w14:textId="77777777" w:rsidR="00207E82" w:rsidRPr="00207E82" w:rsidRDefault="00207E82" w:rsidP="00207E82">
            <w:pPr>
              <w:rPr>
                <w:rFonts w:ascii="Calibri" w:hAnsi="Calibri"/>
                <w:b/>
                <w:color w:val="000000"/>
                <w:sz w:val="24"/>
                <w:szCs w:val="24"/>
                <w:lang w:val="tr-TR"/>
              </w:rPr>
            </w:pPr>
            <w:r w:rsidRPr="00207E82">
              <w:rPr>
                <w:rFonts w:ascii="Calibri" w:hAnsi="Calibri"/>
                <w:b/>
                <w:color w:val="000000"/>
                <w:sz w:val="24"/>
                <w:szCs w:val="24"/>
                <w:lang w:val="tr-TR"/>
              </w:rPr>
              <w:t xml:space="preserve">İlaç ve depo stok bilgilerini barındırır. Kategoriler tablosuna bağlıdır. </w:t>
            </w:r>
          </w:p>
        </w:tc>
      </w:tr>
      <w:tr w:rsidR="00207E82" w:rsidRPr="00207E82" w14:paraId="1BE2345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E8B927" w14:textId="77777777" w:rsidR="00207E82" w:rsidRPr="00207E82" w:rsidRDefault="00207E82" w:rsidP="00207E82">
            <w:pPr>
              <w:rPr>
                <w:rFonts w:ascii="Calibri" w:hAnsi="Calibri"/>
                <w:b/>
                <w:color w:val="000000"/>
                <w:sz w:val="24"/>
                <w:szCs w:val="24"/>
                <w:lang w:val="tr-TR"/>
              </w:rPr>
            </w:pPr>
            <w:proofErr w:type="gramStart"/>
            <w:r w:rsidRPr="00207E82">
              <w:rPr>
                <w:rFonts w:ascii="Calibri" w:hAnsi="Calibri"/>
                <w:b/>
                <w:bCs/>
                <w:color w:val="000000"/>
                <w:sz w:val="24"/>
                <w:szCs w:val="24"/>
                <w:lang w:val="tr-TR"/>
              </w:rPr>
              <w:t>hastalar</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1113D33B" w14:textId="77777777" w:rsidR="00207E82" w:rsidRPr="00207E82" w:rsidRDefault="00207E82" w:rsidP="00207E82">
            <w:pPr>
              <w:rPr>
                <w:rFonts w:ascii="Calibri" w:hAnsi="Calibri"/>
                <w:b/>
                <w:color w:val="000000"/>
                <w:sz w:val="24"/>
                <w:szCs w:val="24"/>
                <w:lang w:val="tr-TR"/>
              </w:rPr>
            </w:pPr>
            <w:proofErr w:type="gramStart"/>
            <w:r w:rsidRPr="00207E82">
              <w:rPr>
                <w:rFonts w:ascii="Calibri" w:hAnsi="Calibri"/>
                <w:b/>
                <w:color w:val="000000"/>
                <w:sz w:val="24"/>
                <w:szCs w:val="24"/>
                <w:lang w:val="tr-TR"/>
              </w:rPr>
              <w:t>id</w:t>
            </w:r>
            <w:proofErr w:type="gramEnd"/>
            <w:r w:rsidRPr="00207E82">
              <w:rPr>
                <w:rFonts w:ascii="Calibri" w:hAnsi="Calibri"/>
                <w:b/>
                <w:color w:val="000000"/>
                <w:sz w:val="24"/>
                <w:szCs w:val="24"/>
                <w:lang w:val="tr-TR"/>
              </w:rPr>
              <w:t xml:space="preserve"> (PK), </w:t>
            </w:r>
            <w:proofErr w:type="spellStart"/>
            <w:r w:rsidRPr="00207E82">
              <w:rPr>
                <w:rFonts w:ascii="Calibri" w:hAnsi="Calibri"/>
                <w:b/>
                <w:color w:val="000000"/>
                <w:sz w:val="24"/>
                <w:szCs w:val="24"/>
                <w:lang w:val="tr-TR"/>
              </w:rPr>
              <w:t>tc</w:t>
            </w:r>
            <w:proofErr w:type="spellEnd"/>
            <w:r w:rsidRPr="00207E82">
              <w:rPr>
                <w:rFonts w:ascii="Calibri" w:hAnsi="Calibri"/>
                <w:b/>
                <w:color w:val="000000"/>
                <w:sz w:val="24"/>
                <w:szCs w:val="24"/>
                <w:lang w:val="tr-TR"/>
              </w:rPr>
              <w:t xml:space="preserve"> (</w:t>
            </w:r>
            <w:proofErr w:type="spellStart"/>
            <w:r w:rsidRPr="00207E82">
              <w:rPr>
                <w:rFonts w:ascii="Calibri" w:hAnsi="Calibri"/>
                <w:b/>
                <w:color w:val="000000"/>
                <w:sz w:val="24"/>
                <w:szCs w:val="24"/>
                <w:lang w:val="tr-TR"/>
              </w:rPr>
              <w:t>Unique</w:t>
            </w:r>
            <w:proofErr w:type="spellEnd"/>
            <w:r w:rsidRPr="00207E82">
              <w:rPr>
                <w:rFonts w:ascii="Calibri" w:hAnsi="Calibri"/>
                <w:b/>
                <w:color w:val="000000"/>
                <w:sz w:val="24"/>
                <w:szCs w:val="24"/>
                <w:lang w:val="tr-TR"/>
              </w:rPr>
              <w:t xml:space="preserve">), ad, </w:t>
            </w:r>
            <w:proofErr w:type="spellStart"/>
            <w:r w:rsidRPr="00207E82">
              <w:rPr>
                <w:rFonts w:ascii="Calibri" w:hAnsi="Calibri"/>
                <w:b/>
                <w:color w:val="000000"/>
                <w:sz w:val="24"/>
                <w:szCs w:val="24"/>
                <w:lang w:val="tr-TR"/>
              </w:rPr>
              <w:t>soyad</w:t>
            </w:r>
            <w:proofErr w:type="spellEnd"/>
            <w:r w:rsidRPr="00207E82">
              <w:rPr>
                <w:rFonts w:ascii="Calibri" w:hAnsi="Calibri"/>
                <w:b/>
                <w:color w:val="000000"/>
                <w:sz w:val="24"/>
                <w:szCs w:val="24"/>
                <w:lang w:val="tr-TR"/>
              </w:rPr>
              <w:t>, telefon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09B2B8A" w14:textId="77777777" w:rsidR="00207E82" w:rsidRPr="00207E82" w:rsidRDefault="00207E82" w:rsidP="00207E82">
            <w:pPr>
              <w:rPr>
                <w:rFonts w:ascii="Calibri" w:hAnsi="Calibri"/>
                <w:b/>
                <w:color w:val="000000"/>
                <w:sz w:val="24"/>
                <w:szCs w:val="24"/>
                <w:lang w:val="tr-TR"/>
              </w:rPr>
            </w:pPr>
            <w:r w:rsidRPr="00207E82">
              <w:rPr>
                <w:rFonts w:ascii="Calibri" w:hAnsi="Calibri"/>
                <w:b/>
                <w:color w:val="000000"/>
                <w:sz w:val="24"/>
                <w:szCs w:val="24"/>
                <w:lang w:val="tr-TR"/>
              </w:rPr>
              <w:t xml:space="preserve">Hasta ve müşteri iletişim/kimlik bilgilerini saklar. </w:t>
            </w:r>
          </w:p>
        </w:tc>
      </w:tr>
      <w:tr w:rsidR="00207E82" w:rsidRPr="00207E82" w14:paraId="311A0EA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FD991C" w14:textId="77777777" w:rsidR="00207E82" w:rsidRPr="00207E82" w:rsidRDefault="00207E82" w:rsidP="00207E82">
            <w:pPr>
              <w:rPr>
                <w:rFonts w:ascii="Calibri" w:hAnsi="Calibri"/>
                <w:b/>
                <w:color w:val="000000"/>
                <w:sz w:val="24"/>
                <w:szCs w:val="24"/>
                <w:lang w:val="tr-TR"/>
              </w:rPr>
            </w:pPr>
            <w:proofErr w:type="spellStart"/>
            <w:proofErr w:type="gramStart"/>
            <w:r w:rsidRPr="00207E82">
              <w:rPr>
                <w:rFonts w:ascii="Calibri" w:hAnsi="Calibri"/>
                <w:b/>
                <w:bCs/>
                <w:color w:val="000000"/>
                <w:sz w:val="24"/>
                <w:szCs w:val="24"/>
                <w:lang w:val="tr-TR"/>
              </w:rPr>
              <w:t>satislar</w:t>
            </w:r>
            <w:proofErr w:type="spellEnd"/>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4EE79BEA" w14:textId="77777777" w:rsidR="00207E82" w:rsidRPr="00207E82" w:rsidRDefault="00207E82" w:rsidP="00207E82">
            <w:pPr>
              <w:rPr>
                <w:rFonts w:ascii="Calibri" w:hAnsi="Calibri"/>
                <w:b/>
                <w:color w:val="000000"/>
                <w:sz w:val="24"/>
                <w:szCs w:val="24"/>
                <w:lang w:val="tr-TR"/>
              </w:rPr>
            </w:pPr>
            <w:proofErr w:type="gramStart"/>
            <w:r w:rsidRPr="00207E82">
              <w:rPr>
                <w:rFonts w:ascii="Calibri" w:hAnsi="Calibri"/>
                <w:b/>
                <w:color w:val="000000"/>
                <w:sz w:val="24"/>
                <w:szCs w:val="24"/>
                <w:lang w:val="tr-TR"/>
              </w:rPr>
              <w:t>id</w:t>
            </w:r>
            <w:proofErr w:type="gramEnd"/>
            <w:r w:rsidRPr="00207E82">
              <w:rPr>
                <w:rFonts w:ascii="Calibri" w:hAnsi="Calibri"/>
                <w:b/>
                <w:color w:val="000000"/>
                <w:sz w:val="24"/>
                <w:szCs w:val="24"/>
                <w:lang w:val="tr-TR"/>
              </w:rPr>
              <w:t xml:space="preserve"> (PK), tarih, </w:t>
            </w:r>
            <w:proofErr w:type="spellStart"/>
            <w:r w:rsidRPr="00207E82">
              <w:rPr>
                <w:rFonts w:ascii="Calibri" w:hAnsi="Calibri"/>
                <w:b/>
                <w:color w:val="000000"/>
                <w:sz w:val="24"/>
                <w:szCs w:val="24"/>
                <w:lang w:val="tr-TR"/>
              </w:rPr>
              <w:t>kullanici_id</w:t>
            </w:r>
            <w:proofErr w:type="spellEnd"/>
            <w:r w:rsidRPr="00207E82">
              <w:rPr>
                <w:rFonts w:ascii="Calibri" w:hAnsi="Calibri"/>
                <w:b/>
                <w:color w:val="000000"/>
                <w:sz w:val="24"/>
                <w:szCs w:val="24"/>
                <w:lang w:val="tr-TR"/>
              </w:rPr>
              <w:t xml:space="preserve">, </w:t>
            </w:r>
            <w:proofErr w:type="spellStart"/>
            <w:r w:rsidRPr="00207E82">
              <w:rPr>
                <w:rFonts w:ascii="Calibri" w:hAnsi="Calibri"/>
                <w:b/>
                <w:color w:val="000000"/>
                <w:sz w:val="24"/>
                <w:szCs w:val="24"/>
                <w:lang w:val="tr-TR"/>
              </w:rPr>
              <w:t>hasta_id</w:t>
            </w:r>
            <w:proofErr w:type="spellEnd"/>
            <w:r w:rsidRPr="00207E82">
              <w:rPr>
                <w:rFonts w:ascii="Calibri" w:hAnsi="Calibri"/>
                <w:b/>
                <w:color w:val="000000"/>
                <w:sz w:val="24"/>
                <w:szCs w:val="24"/>
                <w:lang w:val="tr-TR"/>
              </w:rPr>
              <w:t>, tutar</w:t>
            </w:r>
          </w:p>
        </w:tc>
        <w:tc>
          <w:tcPr>
            <w:tcW w:w="0" w:type="auto"/>
            <w:tcBorders>
              <w:top w:val="single" w:sz="6" w:space="0" w:color="auto"/>
              <w:left w:val="single" w:sz="6" w:space="0" w:color="auto"/>
              <w:bottom w:val="single" w:sz="6" w:space="0" w:color="auto"/>
              <w:right w:val="single" w:sz="6" w:space="0" w:color="auto"/>
            </w:tcBorders>
            <w:vAlign w:val="center"/>
            <w:hideMark/>
          </w:tcPr>
          <w:p w14:paraId="26554A8F" w14:textId="77777777" w:rsidR="00207E82" w:rsidRPr="00207E82" w:rsidRDefault="00207E82" w:rsidP="00207E82">
            <w:pPr>
              <w:rPr>
                <w:rFonts w:ascii="Calibri" w:hAnsi="Calibri"/>
                <w:b/>
                <w:color w:val="000000"/>
                <w:sz w:val="24"/>
                <w:szCs w:val="24"/>
                <w:lang w:val="tr-TR"/>
              </w:rPr>
            </w:pPr>
            <w:r w:rsidRPr="00207E82">
              <w:rPr>
                <w:rFonts w:ascii="Calibri" w:hAnsi="Calibri"/>
                <w:b/>
                <w:color w:val="000000"/>
                <w:sz w:val="24"/>
                <w:szCs w:val="24"/>
                <w:lang w:val="tr-TR"/>
              </w:rPr>
              <w:t xml:space="preserve">Satış fişi başlık verileridir. Kullanıcı ve Hasta tablolarıyla ilişkilidir. </w:t>
            </w:r>
          </w:p>
        </w:tc>
      </w:tr>
      <w:tr w:rsidR="00207E82" w:rsidRPr="00207E82" w14:paraId="6C50270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B16ADF" w14:textId="77777777" w:rsidR="00207E82" w:rsidRPr="00207E82" w:rsidRDefault="00207E82" w:rsidP="00207E82">
            <w:pPr>
              <w:rPr>
                <w:rFonts w:ascii="Calibri" w:hAnsi="Calibri"/>
                <w:b/>
                <w:color w:val="000000"/>
                <w:sz w:val="24"/>
                <w:szCs w:val="24"/>
                <w:lang w:val="tr-TR"/>
              </w:rPr>
            </w:pPr>
            <w:proofErr w:type="spellStart"/>
            <w:proofErr w:type="gramStart"/>
            <w:r w:rsidRPr="00207E82">
              <w:rPr>
                <w:rFonts w:ascii="Calibri" w:hAnsi="Calibri"/>
                <w:b/>
                <w:bCs/>
                <w:color w:val="000000"/>
                <w:sz w:val="24"/>
                <w:szCs w:val="24"/>
                <w:lang w:val="tr-TR"/>
              </w:rPr>
              <w:t>satis</w:t>
            </w:r>
            <w:proofErr w:type="gramEnd"/>
            <w:r w:rsidRPr="00207E82">
              <w:rPr>
                <w:rFonts w:ascii="Calibri" w:hAnsi="Calibri"/>
                <w:b/>
                <w:bCs/>
                <w:color w:val="000000"/>
                <w:sz w:val="24"/>
                <w:szCs w:val="24"/>
                <w:lang w:val="tr-TR"/>
              </w:rPr>
              <w:t>_detay</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45DC20E" w14:textId="77777777" w:rsidR="00207E82" w:rsidRPr="00207E82" w:rsidRDefault="00207E82" w:rsidP="00207E82">
            <w:pPr>
              <w:rPr>
                <w:rFonts w:ascii="Calibri" w:hAnsi="Calibri"/>
                <w:b/>
                <w:color w:val="000000"/>
                <w:sz w:val="24"/>
                <w:szCs w:val="24"/>
                <w:lang w:val="tr-TR"/>
              </w:rPr>
            </w:pPr>
            <w:proofErr w:type="gramStart"/>
            <w:r w:rsidRPr="00207E82">
              <w:rPr>
                <w:rFonts w:ascii="Calibri" w:hAnsi="Calibri"/>
                <w:b/>
                <w:color w:val="000000"/>
                <w:sz w:val="24"/>
                <w:szCs w:val="24"/>
                <w:lang w:val="tr-TR"/>
              </w:rPr>
              <w:t>id</w:t>
            </w:r>
            <w:proofErr w:type="gramEnd"/>
            <w:r w:rsidRPr="00207E82">
              <w:rPr>
                <w:rFonts w:ascii="Calibri" w:hAnsi="Calibri"/>
                <w:b/>
                <w:color w:val="000000"/>
                <w:sz w:val="24"/>
                <w:szCs w:val="24"/>
                <w:lang w:val="tr-TR"/>
              </w:rPr>
              <w:t xml:space="preserve"> (PK), </w:t>
            </w:r>
            <w:proofErr w:type="spellStart"/>
            <w:r w:rsidRPr="00207E82">
              <w:rPr>
                <w:rFonts w:ascii="Calibri" w:hAnsi="Calibri"/>
                <w:b/>
                <w:color w:val="000000"/>
                <w:sz w:val="24"/>
                <w:szCs w:val="24"/>
                <w:lang w:val="tr-TR"/>
              </w:rPr>
              <w:t>satis_id</w:t>
            </w:r>
            <w:proofErr w:type="spellEnd"/>
            <w:r w:rsidRPr="00207E82">
              <w:rPr>
                <w:rFonts w:ascii="Calibri" w:hAnsi="Calibri"/>
                <w:b/>
                <w:color w:val="000000"/>
                <w:sz w:val="24"/>
                <w:szCs w:val="24"/>
                <w:lang w:val="tr-TR"/>
              </w:rPr>
              <w:t xml:space="preserve">, </w:t>
            </w:r>
            <w:proofErr w:type="spellStart"/>
            <w:r w:rsidRPr="00207E82">
              <w:rPr>
                <w:rFonts w:ascii="Calibri" w:hAnsi="Calibri"/>
                <w:b/>
                <w:color w:val="000000"/>
                <w:sz w:val="24"/>
                <w:szCs w:val="24"/>
                <w:lang w:val="tr-TR"/>
              </w:rPr>
              <w:t>ilac_id</w:t>
            </w:r>
            <w:proofErr w:type="spellEnd"/>
            <w:r w:rsidRPr="00207E82">
              <w:rPr>
                <w:rFonts w:ascii="Calibri" w:hAnsi="Calibri"/>
                <w:b/>
                <w:color w:val="000000"/>
                <w:sz w:val="24"/>
                <w:szCs w:val="24"/>
                <w:lang w:val="tr-TR"/>
              </w:rPr>
              <w:t xml:space="preserve">, adet, </w:t>
            </w:r>
            <w:proofErr w:type="spellStart"/>
            <w:r w:rsidRPr="00207E82">
              <w:rPr>
                <w:rFonts w:ascii="Calibri" w:hAnsi="Calibri"/>
                <w:b/>
                <w:color w:val="000000"/>
                <w:sz w:val="24"/>
                <w:szCs w:val="24"/>
                <w:lang w:val="tr-TR"/>
              </w:rPr>
              <w:t>birim_fiyat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BEA7324" w14:textId="77777777" w:rsidR="00207E82" w:rsidRPr="00207E82" w:rsidRDefault="00207E82" w:rsidP="00207E82">
            <w:pPr>
              <w:rPr>
                <w:rFonts w:ascii="Calibri" w:hAnsi="Calibri"/>
                <w:b/>
                <w:color w:val="000000"/>
                <w:sz w:val="24"/>
                <w:szCs w:val="24"/>
                <w:lang w:val="tr-TR"/>
              </w:rPr>
            </w:pPr>
            <w:r w:rsidRPr="00207E82">
              <w:rPr>
                <w:rFonts w:ascii="Calibri" w:hAnsi="Calibri"/>
                <w:b/>
                <w:color w:val="000000"/>
                <w:sz w:val="24"/>
                <w:szCs w:val="24"/>
                <w:lang w:val="tr-TR"/>
              </w:rPr>
              <w:t xml:space="preserve">Fiş içerisindeki satır kalemlerini tutar. İlaçlar ve Satışlar ile ilişkilidir. </w:t>
            </w:r>
          </w:p>
        </w:tc>
      </w:tr>
    </w:tbl>
    <w:p w14:paraId="59F660F4" w14:textId="77777777" w:rsidR="00207E82" w:rsidRPr="00207E82" w:rsidRDefault="00000000" w:rsidP="00207E82">
      <w:pPr>
        <w:rPr>
          <w:rFonts w:ascii="Calibri" w:hAnsi="Calibri"/>
          <w:b/>
          <w:color w:val="000000"/>
          <w:sz w:val="24"/>
          <w:szCs w:val="24"/>
          <w:lang w:val="tr-TR"/>
        </w:rPr>
      </w:pPr>
      <w:r>
        <w:rPr>
          <w:rFonts w:ascii="Calibri" w:hAnsi="Calibri"/>
          <w:b/>
          <w:color w:val="000000"/>
          <w:sz w:val="24"/>
          <w:szCs w:val="24"/>
          <w:lang w:val="tr-TR"/>
        </w:rPr>
        <w:pict w14:anchorId="4699A3B7">
          <v:rect id="_x0000_i1025" style="width:0;height:1.5pt" o:hralign="center" o:hrstd="t" o:hr="t" fillcolor="#a0a0a0" stroked="f"/>
        </w:pict>
      </w:r>
    </w:p>
    <w:p w14:paraId="5BF26501" w14:textId="77777777" w:rsidR="00207E82" w:rsidRPr="00471D17" w:rsidRDefault="00207E82" w:rsidP="00207E82">
      <w:pPr>
        <w:rPr>
          <w:rFonts w:ascii="Calibri" w:hAnsi="Calibri"/>
          <w:b/>
          <w:color w:val="000000"/>
          <w:sz w:val="32"/>
          <w:szCs w:val="32"/>
          <w:lang w:val="tr-TR"/>
        </w:rPr>
      </w:pPr>
      <w:r w:rsidRPr="00471D17">
        <w:rPr>
          <w:rFonts w:ascii="Calibri" w:hAnsi="Calibri"/>
          <w:b/>
          <w:color w:val="000000"/>
          <w:sz w:val="32"/>
          <w:szCs w:val="32"/>
          <w:lang w:val="tr-TR"/>
        </w:rPr>
        <w:t xml:space="preserve">5. Öne Çıkan Özellikler ve Kurulum Detayları </w:t>
      </w:r>
    </w:p>
    <w:p w14:paraId="7D19B492" w14:textId="77777777" w:rsidR="00207E82" w:rsidRPr="00471D17" w:rsidRDefault="00207E82" w:rsidP="00207E82">
      <w:pPr>
        <w:rPr>
          <w:rFonts w:ascii="Calibri" w:hAnsi="Calibri"/>
          <w:b/>
          <w:color w:val="000000"/>
          <w:sz w:val="28"/>
          <w:szCs w:val="28"/>
          <w:lang w:val="tr-TR"/>
        </w:rPr>
      </w:pPr>
      <w:r w:rsidRPr="00471D17">
        <w:rPr>
          <w:rFonts w:ascii="Calibri" w:hAnsi="Calibri"/>
          <w:b/>
          <w:color w:val="000000"/>
          <w:sz w:val="28"/>
          <w:szCs w:val="28"/>
          <w:lang w:val="tr-TR"/>
        </w:rPr>
        <w:t xml:space="preserve">Öne Çıkan Sistem Özellikleri </w:t>
      </w:r>
    </w:p>
    <w:p w14:paraId="5E3143BE" w14:textId="77777777" w:rsidR="00207E82" w:rsidRPr="00207E82" w:rsidRDefault="00207E82" w:rsidP="00207E82">
      <w:pPr>
        <w:numPr>
          <w:ilvl w:val="0"/>
          <w:numId w:val="21"/>
        </w:numPr>
        <w:rPr>
          <w:rFonts w:ascii="Calibri" w:hAnsi="Calibri"/>
          <w:b/>
          <w:color w:val="000000"/>
          <w:sz w:val="24"/>
          <w:szCs w:val="24"/>
          <w:lang w:val="tr-TR"/>
        </w:rPr>
      </w:pPr>
      <w:r w:rsidRPr="00207E82">
        <w:rPr>
          <w:rFonts w:ascii="Calibri" w:hAnsi="Calibri"/>
          <w:b/>
          <w:bCs/>
          <w:color w:val="000000"/>
          <w:sz w:val="24"/>
          <w:szCs w:val="24"/>
          <w:lang w:val="tr-TR"/>
        </w:rPr>
        <w:t>İzole ve Modüler Servis Mimarisi:</w:t>
      </w:r>
      <w:r w:rsidRPr="00207E82">
        <w:rPr>
          <w:rFonts w:ascii="Calibri" w:hAnsi="Calibri"/>
          <w:b/>
          <w:color w:val="000000"/>
          <w:sz w:val="24"/>
          <w:szCs w:val="24"/>
          <w:lang w:val="tr-TR"/>
        </w:rPr>
        <w:t xml:space="preserve"> İstemci ile </w:t>
      </w:r>
      <w:proofErr w:type="spellStart"/>
      <w:r w:rsidRPr="00207E82">
        <w:rPr>
          <w:rFonts w:ascii="Calibri" w:hAnsi="Calibri"/>
          <w:b/>
          <w:color w:val="000000"/>
          <w:sz w:val="24"/>
          <w:szCs w:val="24"/>
          <w:lang w:val="tr-TR"/>
        </w:rPr>
        <w:t>veritabanı</w:t>
      </w:r>
      <w:proofErr w:type="spellEnd"/>
      <w:r w:rsidRPr="00207E82">
        <w:rPr>
          <w:rFonts w:ascii="Calibri" w:hAnsi="Calibri"/>
          <w:b/>
          <w:color w:val="000000"/>
          <w:sz w:val="24"/>
          <w:szCs w:val="24"/>
          <w:lang w:val="tr-TR"/>
        </w:rPr>
        <w:t xml:space="preserve"> arasında doğrudan SQL bağlantısı yerine PHP REST API (</w:t>
      </w:r>
      <w:proofErr w:type="spellStart"/>
      <w:r w:rsidRPr="00207E82">
        <w:rPr>
          <w:rFonts w:ascii="Calibri" w:hAnsi="Calibri"/>
          <w:b/>
          <w:color w:val="000000"/>
          <w:sz w:val="24"/>
          <w:szCs w:val="24"/>
          <w:lang w:val="tr-TR"/>
        </w:rPr>
        <w:t>API.php</w:t>
      </w:r>
      <w:proofErr w:type="spellEnd"/>
      <w:r w:rsidRPr="00207E82">
        <w:rPr>
          <w:rFonts w:ascii="Calibri" w:hAnsi="Calibri"/>
          <w:b/>
          <w:color w:val="000000"/>
          <w:sz w:val="24"/>
          <w:szCs w:val="24"/>
          <w:lang w:val="tr-TR"/>
        </w:rPr>
        <w:t xml:space="preserve">) kullanılması sistemin güvenliğini üst düzeye taşır ve gelecekte Mobil veya Web arayüzü entegrasyonunu kolaylaştırır. </w:t>
      </w:r>
    </w:p>
    <w:p w14:paraId="2300AFDC" w14:textId="77777777" w:rsidR="00207E82" w:rsidRPr="00207E82" w:rsidRDefault="00207E82" w:rsidP="00207E82">
      <w:pPr>
        <w:numPr>
          <w:ilvl w:val="0"/>
          <w:numId w:val="21"/>
        </w:numPr>
        <w:rPr>
          <w:rFonts w:ascii="Calibri" w:hAnsi="Calibri"/>
          <w:b/>
          <w:color w:val="000000"/>
          <w:sz w:val="24"/>
          <w:szCs w:val="24"/>
          <w:lang w:val="tr-TR"/>
        </w:rPr>
      </w:pPr>
      <w:r w:rsidRPr="00207E82">
        <w:rPr>
          <w:rFonts w:ascii="Calibri" w:hAnsi="Calibri"/>
          <w:b/>
          <w:bCs/>
          <w:color w:val="000000"/>
          <w:sz w:val="24"/>
          <w:szCs w:val="24"/>
          <w:lang w:val="tr-TR"/>
        </w:rPr>
        <w:lastRenderedPageBreak/>
        <w:t xml:space="preserve">Kusursuz Veri Bütünlüğü (ACID </w:t>
      </w:r>
      <w:proofErr w:type="spellStart"/>
      <w:r w:rsidRPr="00207E82">
        <w:rPr>
          <w:rFonts w:ascii="Calibri" w:hAnsi="Calibri"/>
          <w:b/>
          <w:bCs/>
          <w:color w:val="000000"/>
          <w:sz w:val="24"/>
          <w:szCs w:val="24"/>
          <w:lang w:val="tr-TR"/>
        </w:rPr>
        <w:t>Transactions</w:t>
      </w:r>
      <w:proofErr w:type="spellEnd"/>
      <w:r w:rsidRPr="00207E82">
        <w:rPr>
          <w:rFonts w:ascii="Calibri" w:hAnsi="Calibri"/>
          <w:b/>
          <w:bCs/>
          <w:color w:val="000000"/>
          <w:sz w:val="24"/>
          <w:szCs w:val="24"/>
          <w:lang w:val="tr-TR"/>
        </w:rPr>
        <w:t>):</w:t>
      </w:r>
      <w:r w:rsidRPr="00207E82">
        <w:rPr>
          <w:rFonts w:ascii="Calibri" w:hAnsi="Calibri"/>
          <w:b/>
          <w:color w:val="000000"/>
          <w:sz w:val="24"/>
          <w:szCs w:val="24"/>
          <w:lang w:val="tr-TR"/>
        </w:rPr>
        <w:t xml:space="preserve"> Çoklu ilaç içeren satış işlemlerinde, </w:t>
      </w:r>
      <w:proofErr w:type="spellStart"/>
      <w:r w:rsidRPr="00207E82">
        <w:rPr>
          <w:rFonts w:ascii="Calibri" w:hAnsi="Calibri"/>
          <w:b/>
          <w:color w:val="000000"/>
          <w:sz w:val="24"/>
          <w:szCs w:val="24"/>
          <w:lang w:val="tr-TR"/>
        </w:rPr>
        <w:t>veritabanı</w:t>
      </w:r>
      <w:proofErr w:type="spellEnd"/>
      <w:r w:rsidRPr="00207E82">
        <w:rPr>
          <w:rFonts w:ascii="Calibri" w:hAnsi="Calibri"/>
          <w:b/>
          <w:color w:val="000000"/>
          <w:sz w:val="24"/>
          <w:szCs w:val="24"/>
          <w:lang w:val="tr-TR"/>
        </w:rPr>
        <w:t xml:space="preserve"> tarafında START TRANSACTION ile başlatılan süreç, ancak tüm satırlar başarıyla eklendiğinde ve stoklar güncellendiğinde onaylanır (COMMIT). Hata anında tüm işlemler geri alınır (ROLLBACK). </w:t>
      </w:r>
    </w:p>
    <w:p w14:paraId="6C674A9C" w14:textId="77777777" w:rsidR="00207E82" w:rsidRPr="00207E82" w:rsidRDefault="00207E82" w:rsidP="00207E82">
      <w:pPr>
        <w:numPr>
          <w:ilvl w:val="0"/>
          <w:numId w:val="21"/>
        </w:numPr>
        <w:rPr>
          <w:rFonts w:ascii="Calibri" w:hAnsi="Calibri"/>
          <w:b/>
          <w:color w:val="000000"/>
          <w:sz w:val="24"/>
          <w:szCs w:val="24"/>
          <w:lang w:val="tr-TR"/>
        </w:rPr>
      </w:pPr>
      <w:r w:rsidRPr="00207E82">
        <w:rPr>
          <w:rFonts w:ascii="Calibri" w:hAnsi="Calibri"/>
          <w:b/>
          <w:bCs/>
          <w:color w:val="000000"/>
          <w:sz w:val="24"/>
          <w:szCs w:val="24"/>
          <w:lang w:val="tr-TR"/>
        </w:rPr>
        <w:t>Dinamik API Yönlendirme:</w:t>
      </w:r>
      <w:r w:rsidRPr="00207E82">
        <w:rPr>
          <w:rFonts w:ascii="Calibri" w:hAnsi="Calibri"/>
          <w:b/>
          <w:color w:val="000000"/>
          <w:sz w:val="24"/>
          <w:szCs w:val="24"/>
          <w:lang w:val="tr-TR"/>
        </w:rPr>
        <w:t xml:space="preserve"> api_config.txt tabanlı altyapı sayesinde, C# uygulamasının yeniden derlenmesine gerek kalmaksızın sunucu adresi ve port güncellemeleri anında yapılabilir. </w:t>
      </w:r>
    </w:p>
    <w:p w14:paraId="51A62BA5" w14:textId="77777777" w:rsidR="00207E82" w:rsidRPr="00207E82" w:rsidRDefault="00207E82" w:rsidP="00207E82">
      <w:pPr>
        <w:numPr>
          <w:ilvl w:val="0"/>
          <w:numId w:val="21"/>
        </w:numPr>
        <w:rPr>
          <w:rFonts w:ascii="Calibri" w:hAnsi="Calibri"/>
          <w:b/>
          <w:color w:val="000000"/>
          <w:sz w:val="24"/>
          <w:szCs w:val="24"/>
          <w:lang w:val="tr-TR"/>
        </w:rPr>
      </w:pPr>
      <w:r w:rsidRPr="00207E82">
        <w:rPr>
          <w:rFonts w:ascii="Calibri" w:hAnsi="Calibri"/>
          <w:b/>
          <w:bCs/>
          <w:color w:val="000000"/>
          <w:sz w:val="24"/>
          <w:szCs w:val="24"/>
          <w:lang w:val="tr-TR"/>
        </w:rPr>
        <w:t>Zengin İstatistik ve Raporlama:</w:t>
      </w:r>
      <w:r w:rsidRPr="00207E82">
        <w:rPr>
          <w:rFonts w:ascii="Calibri" w:hAnsi="Calibri"/>
          <w:b/>
          <w:color w:val="000000"/>
          <w:sz w:val="24"/>
          <w:szCs w:val="24"/>
          <w:lang w:val="tr-TR"/>
        </w:rPr>
        <w:t xml:space="preserve"> Eczane yöneticisine ürün sirkülasyonu, en aktif hastalar ve personel performansı hakkında çok yönlü karar destek analizleri sunar. </w:t>
      </w:r>
    </w:p>
    <w:p w14:paraId="6EE54536" w14:textId="77777777" w:rsidR="00207E82" w:rsidRPr="00207E82" w:rsidRDefault="00207E82" w:rsidP="00207E82">
      <w:pPr>
        <w:rPr>
          <w:rFonts w:ascii="Calibri" w:hAnsi="Calibri"/>
          <w:b/>
          <w:color w:val="000000"/>
          <w:sz w:val="24"/>
          <w:szCs w:val="24"/>
          <w:lang w:val="tr-TR"/>
        </w:rPr>
      </w:pPr>
      <w:r w:rsidRPr="00207E82">
        <w:rPr>
          <w:rFonts w:ascii="Calibri" w:hAnsi="Calibri"/>
          <w:b/>
          <w:color w:val="000000"/>
          <w:sz w:val="24"/>
          <w:szCs w:val="24"/>
          <w:lang w:val="tr-TR"/>
        </w:rPr>
        <w:t xml:space="preserve">Kurulum Detayları ve Çalıştırma Adımları </w:t>
      </w:r>
    </w:p>
    <w:p w14:paraId="6C9D1483" w14:textId="77777777" w:rsidR="00207E82" w:rsidRPr="00471D17" w:rsidRDefault="00207E82" w:rsidP="00207E82">
      <w:pPr>
        <w:rPr>
          <w:rFonts w:ascii="Calibri" w:hAnsi="Calibri"/>
          <w:b/>
          <w:color w:val="000000"/>
          <w:sz w:val="28"/>
          <w:szCs w:val="28"/>
          <w:lang w:val="tr-TR"/>
        </w:rPr>
      </w:pPr>
      <w:r w:rsidRPr="00471D17">
        <w:rPr>
          <w:rFonts w:ascii="Calibri" w:hAnsi="Calibri"/>
          <w:b/>
          <w:color w:val="000000"/>
          <w:sz w:val="28"/>
          <w:szCs w:val="28"/>
          <w:lang w:val="tr-TR"/>
        </w:rPr>
        <w:t xml:space="preserve">1. Sunucu ve </w:t>
      </w:r>
      <w:proofErr w:type="spellStart"/>
      <w:r w:rsidRPr="00471D17">
        <w:rPr>
          <w:rFonts w:ascii="Calibri" w:hAnsi="Calibri"/>
          <w:b/>
          <w:color w:val="000000"/>
          <w:sz w:val="28"/>
          <w:szCs w:val="28"/>
          <w:lang w:val="tr-TR"/>
        </w:rPr>
        <w:t>Veritabanı</w:t>
      </w:r>
      <w:proofErr w:type="spellEnd"/>
      <w:r w:rsidRPr="00471D17">
        <w:rPr>
          <w:rFonts w:ascii="Calibri" w:hAnsi="Calibri"/>
          <w:b/>
          <w:color w:val="000000"/>
          <w:sz w:val="28"/>
          <w:szCs w:val="28"/>
          <w:lang w:val="tr-TR"/>
        </w:rPr>
        <w:t xml:space="preserve"> Kurulumu </w:t>
      </w:r>
    </w:p>
    <w:p w14:paraId="6128D502" w14:textId="77777777" w:rsidR="00207E82" w:rsidRPr="00207E82" w:rsidRDefault="00207E82" w:rsidP="00207E82">
      <w:pPr>
        <w:numPr>
          <w:ilvl w:val="0"/>
          <w:numId w:val="22"/>
        </w:numPr>
        <w:rPr>
          <w:rFonts w:ascii="Calibri" w:hAnsi="Calibri"/>
          <w:b/>
          <w:color w:val="000000"/>
          <w:sz w:val="24"/>
          <w:szCs w:val="24"/>
          <w:lang w:val="tr-TR"/>
        </w:rPr>
      </w:pPr>
      <w:r w:rsidRPr="00207E82">
        <w:rPr>
          <w:rFonts w:ascii="Calibri" w:hAnsi="Calibri"/>
          <w:b/>
          <w:color w:val="000000"/>
          <w:sz w:val="24"/>
          <w:szCs w:val="24"/>
          <w:lang w:val="tr-TR"/>
        </w:rPr>
        <w:t xml:space="preserve">Sisteminize XAMPP (veya benzeri bir Apache/MySQL dağıtımı) kurun ve Apache/MySQL servislerini başlatın. </w:t>
      </w:r>
    </w:p>
    <w:p w14:paraId="76808B75" w14:textId="77777777" w:rsidR="00207E82" w:rsidRPr="00207E82" w:rsidRDefault="00207E82" w:rsidP="00207E82">
      <w:pPr>
        <w:numPr>
          <w:ilvl w:val="0"/>
          <w:numId w:val="22"/>
        </w:numPr>
        <w:rPr>
          <w:rFonts w:ascii="Calibri" w:hAnsi="Calibri"/>
          <w:b/>
          <w:color w:val="000000"/>
          <w:sz w:val="24"/>
          <w:szCs w:val="24"/>
          <w:lang w:val="tr-TR"/>
        </w:rPr>
      </w:pPr>
      <w:r w:rsidRPr="00207E82">
        <w:rPr>
          <w:rFonts w:ascii="Calibri" w:hAnsi="Calibri"/>
          <w:b/>
          <w:color w:val="000000"/>
          <w:sz w:val="24"/>
          <w:szCs w:val="24"/>
          <w:lang w:val="tr-TR"/>
        </w:rPr>
        <w:t xml:space="preserve">Proje dizininde yer alan </w:t>
      </w:r>
      <w:proofErr w:type="spellStart"/>
      <w:r w:rsidRPr="00207E82">
        <w:rPr>
          <w:rFonts w:ascii="Calibri" w:hAnsi="Calibri"/>
          <w:b/>
          <w:color w:val="000000"/>
          <w:sz w:val="24"/>
          <w:szCs w:val="24"/>
          <w:lang w:val="tr-TR"/>
        </w:rPr>
        <w:t>db_setup.sql</w:t>
      </w:r>
      <w:proofErr w:type="spellEnd"/>
      <w:r w:rsidRPr="00207E82">
        <w:rPr>
          <w:rFonts w:ascii="Calibri" w:hAnsi="Calibri"/>
          <w:b/>
          <w:color w:val="000000"/>
          <w:sz w:val="24"/>
          <w:szCs w:val="24"/>
          <w:lang w:val="tr-TR"/>
        </w:rPr>
        <w:t xml:space="preserve"> dosyasını </w:t>
      </w:r>
      <w:proofErr w:type="spellStart"/>
      <w:r w:rsidRPr="00207E82">
        <w:rPr>
          <w:rFonts w:ascii="Calibri" w:hAnsi="Calibri"/>
          <w:b/>
          <w:color w:val="000000"/>
          <w:sz w:val="24"/>
          <w:szCs w:val="24"/>
          <w:lang w:val="tr-TR"/>
        </w:rPr>
        <w:t>phpMyAdmin</w:t>
      </w:r>
      <w:proofErr w:type="spellEnd"/>
      <w:r w:rsidRPr="00207E82">
        <w:rPr>
          <w:rFonts w:ascii="Calibri" w:hAnsi="Calibri"/>
          <w:b/>
          <w:color w:val="000000"/>
          <w:sz w:val="24"/>
          <w:szCs w:val="24"/>
          <w:lang w:val="tr-TR"/>
        </w:rPr>
        <w:t xml:space="preserve"> üzerinden veya MySQL komut satırından içe aktararak </w:t>
      </w:r>
      <w:proofErr w:type="spellStart"/>
      <w:r w:rsidRPr="00207E82">
        <w:rPr>
          <w:rFonts w:ascii="Calibri" w:hAnsi="Calibri"/>
          <w:b/>
          <w:color w:val="000000"/>
          <w:sz w:val="24"/>
          <w:szCs w:val="24"/>
          <w:lang w:val="tr-TR"/>
        </w:rPr>
        <w:t>eczane_db</w:t>
      </w:r>
      <w:proofErr w:type="spellEnd"/>
      <w:r w:rsidRPr="00207E82">
        <w:rPr>
          <w:rFonts w:ascii="Calibri" w:hAnsi="Calibri"/>
          <w:b/>
          <w:color w:val="000000"/>
          <w:sz w:val="24"/>
          <w:szCs w:val="24"/>
          <w:lang w:val="tr-TR"/>
        </w:rPr>
        <w:t xml:space="preserve"> </w:t>
      </w:r>
      <w:proofErr w:type="spellStart"/>
      <w:r w:rsidRPr="00207E82">
        <w:rPr>
          <w:rFonts w:ascii="Calibri" w:hAnsi="Calibri"/>
          <w:b/>
          <w:color w:val="000000"/>
          <w:sz w:val="24"/>
          <w:szCs w:val="24"/>
          <w:lang w:val="tr-TR"/>
        </w:rPr>
        <w:t>veritabanını</w:t>
      </w:r>
      <w:proofErr w:type="spellEnd"/>
      <w:r w:rsidRPr="00207E82">
        <w:rPr>
          <w:rFonts w:ascii="Calibri" w:hAnsi="Calibri"/>
          <w:b/>
          <w:color w:val="000000"/>
          <w:sz w:val="24"/>
          <w:szCs w:val="24"/>
          <w:lang w:val="tr-TR"/>
        </w:rPr>
        <w:t xml:space="preserve"> ve örnek verileri oluşturun. </w:t>
      </w:r>
    </w:p>
    <w:p w14:paraId="3C7310A0" w14:textId="77777777" w:rsidR="00207E82" w:rsidRPr="00207E82" w:rsidRDefault="00207E82" w:rsidP="00207E82">
      <w:pPr>
        <w:numPr>
          <w:ilvl w:val="0"/>
          <w:numId w:val="22"/>
        </w:numPr>
        <w:rPr>
          <w:rFonts w:ascii="Calibri" w:hAnsi="Calibri"/>
          <w:b/>
          <w:color w:val="000000"/>
          <w:sz w:val="24"/>
          <w:szCs w:val="24"/>
          <w:lang w:val="tr-TR"/>
        </w:rPr>
      </w:pPr>
      <w:proofErr w:type="spellStart"/>
      <w:r w:rsidRPr="00207E82">
        <w:rPr>
          <w:rFonts w:ascii="Calibri" w:hAnsi="Calibri"/>
          <w:b/>
          <w:color w:val="000000"/>
          <w:sz w:val="24"/>
          <w:szCs w:val="24"/>
          <w:lang w:val="tr-TR"/>
        </w:rPr>
        <w:t>API.php</w:t>
      </w:r>
      <w:proofErr w:type="spellEnd"/>
      <w:r w:rsidRPr="00207E82">
        <w:rPr>
          <w:rFonts w:ascii="Calibri" w:hAnsi="Calibri"/>
          <w:b/>
          <w:color w:val="000000"/>
          <w:sz w:val="24"/>
          <w:szCs w:val="24"/>
          <w:lang w:val="tr-TR"/>
        </w:rPr>
        <w:t xml:space="preserve"> ve proje dosyalarının C:\xampp\htdocs\eczanesyp klasöründe yer aldığından emin olun. </w:t>
      </w:r>
    </w:p>
    <w:p w14:paraId="25518D30" w14:textId="77777777" w:rsidR="00207E82" w:rsidRPr="00207E82" w:rsidRDefault="00207E82" w:rsidP="00207E82">
      <w:pPr>
        <w:numPr>
          <w:ilvl w:val="0"/>
          <w:numId w:val="22"/>
        </w:numPr>
        <w:rPr>
          <w:rFonts w:ascii="Calibri" w:hAnsi="Calibri"/>
          <w:b/>
          <w:color w:val="000000"/>
          <w:sz w:val="24"/>
          <w:szCs w:val="24"/>
          <w:lang w:val="tr-TR"/>
        </w:rPr>
      </w:pPr>
      <w:r w:rsidRPr="00207E82">
        <w:rPr>
          <w:rFonts w:ascii="Calibri" w:hAnsi="Calibri"/>
          <w:b/>
          <w:color w:val="000000"/>
          <w:sz w:val="24"/>
          <w:szCs w:val="24"/>
          <w:lang w:val="tr-TR"/>
        </w:rPr>
        <w:t xml:space="preserve">Tarayıcınızda http://localhost/eczanesyp/API.php/ilac rotasını test ederek verilerin ulaştığını doğrulayın. </w:t>
      </w:r>
    </w:p>
    <w:p w14:paraId="44A233B8" w14:textId="77777777" w:rsidR="00207E82" w:rsidRPr="00471D17" w:rsidRDefault="00207E82" w:rsidP="00207E82">
      <w:pPr>
        <w:rPr>
          <w:rFonts w:ascii="Calibri" w:hAnsi="Calibri"/>
          <w:b/>
          <w:color w:val="000000"/>
          <w:sz w:val="28"/>
          <w:szCs w:val="28"/>
          <w:lang w:val="tr-TR"/>
        </w:rPr>
      </w:pPr>
      <w:r w:rsidRPr="00471D17">
        <w:rPr>
          <w:rFonts w:ascii="Calibri" w:hAnsi="Calibri"/>
          <w:b/>
          <w:color w:val="000000"/>
          <w:sz w:val="28"/>
          <w:szCs w:val="28"/>
          <w:lang w:val="tr-TR"/>
        </w:rPr>
        <w:t xml:space="preserve">2. İstemci Uygulaması Kurulumu </w:t>
      </w:r>
    </w:p>
    <w:p w14:paraId="1DA6E60C" w14:textId="77777777" w:rsidR="00207E82" w:rsidRPr="00207E82" w:rsidRDefault="00207E82" w:rsidP="00207E82">
      <w:pPr>
        <w:numPr>
          <w:ilvl w:val="0"/>
          <w:numId w:val="23"/>
        </w:numPr>
        <w:rPr>
          <w:rFonts w:ascii="Calibri" w:hAnsi="Calibri"/>
          <w:b/>
          <w:color w:val="000000"/>
          <w:sz w:val="24"/>
          <w:szCs w:val="24"/>
          <w:lang w:val="tr-TR"/>
        </w:rPr>
      </w:pPr>
      <w:proofErr w:type="spellStart"/>
      <w:proofErr w:type="gramStart"/>
      <w:r w:rsidRPr="00207E82">
        <w:rPr>
          <w:rFonts w:ascii="Calibri" w:hAnsi="Calibri"/>
          <w:b/>
          <w:color w:val="000000"/>
          <w:sz w:val="24"/>
          <w:szCs w:val="24"/>
          <w:lang w:val="tr-TR"/>
        </w:rPr>
        <w:t>otomosyan</w:t>
      </w:r>
      <w:proofErr w:type="spellEnd"/>
      <w:proofErr w:type="gramEnd"/>
      <w:r w:rsidRPr="00207E82">
        <w:rPr>
          <w:rFonts w:ascii="Calibri" w:hAnsi="Calibri"/>
          <w:b/>
          <w:color w:val="000000"/>
          <w:sz w:val="24"/>
          <w:szCs w:val="24"/>
          <w:lang w:val="tr-TR"/>
        </w:rPr>
        <w:t xml:space="preserve"> projesi.sln çözüm dosyasını Visual </w:t>
      </w:r>
      <w:proofErr w:type="spellStart"/>
      <w:r w:rsidRPr="00207E82">
        <w:rPr>
          <w:rFonts w:ascii="Calibri" w:hAnsi="Calibri"/>
          <w:b/>
          <w:color w:val="000000"/>
          <w:sz w:val="24"/>
          <w:szCs w:val="24"/>
          <w:lang w:val="tr-TR"/>
        </w:rPr>
        <w:t>Studio</w:t>
      </w:r>
      <w:proofErr w:type="spellEnd"/>
      <w:r w:rsidRPr="00207E82">
        <w:rPr>
          <w:rFonts w:ascii="Calibri" w:hAnsi="Calibri"/>
          <w:b/>
          <w:color w:val="000000"/>
          <w:sz w:val="24"/>
          <w:szCs w:val="24"/>
          <w:lang w:val="tr-TR"/>
        </w:rPr>
        <w:t xml:space="preserve"> ile açın ve </w:t>
      </w:r>
      <w:proofErr w:type="spellStart"/>
      <w:r w:rsidRPr="00207E82">
        <w:rPr>
          <w:rFonts w:ascii="Calibri" w:hAnsi="Calibri"/>
          <w:b/>
          <w:color w:val="000000"/>
          <w:sz w:val="24"/>
          <w:szCs w:val="24"/>
          <w:lang w:val="tr-TR"/>
        </w:rPr>
        <w:t>NuGet</w:t>
      </w:r>
      <w:proofErr w:type="spellEnd"/>
      <w:r w:rsidRPr="00207E82">
        <w:rPr>
          <w:rFonts w:ascii="Calibri" w:hAnsi="Calibri"/>
          <w:b/>
          <w:color w:val="000000"/>
          <w:sz w:val="24"/>
          <w:szCs w:val="24"/>
          <w:lang w:val="tr-TR"/>
        </w:rPr>
        <w:t xml:space="preserve"> paketlerini geri yükleyin. </w:t>
      </w:r>
    </w:p>
    <w:p w14:paraId="26D429C9" w14:textId="77777777" w:rsidR="00207E82" w:rsidRPr="00207E82" w:rsidRDefault="00207E82" w:rsidP="00207E82">
      <w:pPr>
        <w:numPr>
          <w:ilvl w:val="0"/>
          <w:numId w:val="23"/>
        </w:numPr>
        <w:rPr>
          <w:rFonts w:ascii="Calibri" w:hAnsi="Calibri"/>
          <w:b/>
          <w:color w:val="000000"/>
          <w:sz w:val="24"/>
          <w:szCs w:val="24"/>
          <w:lang w:val="tr-TR"/>
        </w:rPr>
      </w:pPr>
      <w:proofErr w:type="gramStart"/>
      <w:r w:rsidRPr="00207E82">
        <w:rPr>
          <w:rFonts w:ascii="Calibri" w:hAnsi="Calibri"/>
          <w:b/>
          <w:color w:val="000000"/>
          <w:sz w:val="24"/>
          <w:szCs w:val="24"/>
          <w:lang w:val="tr-TR"/>
        </w:rPr>
        <w:t>bin</w:t>
      </w:r>
      <w:proofErr w:type="gramEnd"/>
      <w:r w:rsidRPr="00207E82">
        <w:rPr>
          <w:rFonts w:ascii="Calibri" w:hAnsi="Calibri"/>
          <w:b/>
          <w:color w:val="000000"/>
          <w:sz w:val="24"/>
          <w:szCs w:val="24"/>
          <w:lang w:val="tr-TR"/>
        </w:rPr>
        <w:t>\</w:t>
      </w:r>
      <w:proofErr w:type="spellStart"/>
      <w:r w:rsidRPr="00207E82">
        <w:rPr>
          <w:rFonts w:ascii="Calibri" w:hAnsi="Calibri"/>
          <w:b/>
          <w:color w:val="000000"/>
          <w:sz w:val="24"/>
          <w:szCs w:val="24"/>
          <w:lang w:val="tr-TR"/>
        </w:rPr>
        <w:t>Debug</w:t>
      </w:r>
      <w:proofErr w:type="spellEnd"/>
      <w:r w:rsidRPr="00207E82">
        <w:rPr>
          <w:rFonts w:ascii="Calibri" w:hAnsi="Calibri"/>
          <w:b/>
          <w:color w:val="000000"/>
          <w:sz w:val="24"/>
          <w:szCs w:val="24"/>
          <w:lang w:val="tr-TR"/>
        </w:rPr>
        <w:t xml:space="preserve"> veya ana dizindeki api_config.txt dosyasının içeriğinde doğru API adresinin yazılı olduğunu kontrol edin. </w:t>
      </w:r>
    </w:p>
    <w:p w14:paraId="3453CC2D" w14:textId="77777777" w:rsidR="00207E82" w:rsidRPr="00207E82" w:rsidRDefault="00207E82" w:rsidP="00207E82">
      <w:pPr>
        <w:numPr>
          <w:ilvl w:val="0"/>
          <w:numId w:val="23"/>
        </w:numPr>
        <w:rPr>
          <w:rFonts w:ascii="Calibri" w:hAnsi="Calibri"/>
          <w:b/>
          <w:color w:val="000000"/>
          <w:sz w:val="24"/>
          <w:szCs w:val="24"/>
          <w:lang w:val="tr-TR"/>
        </w:rPr>
      </w:pPr>
      <w:r w:rsidRPr="00207E82">
        <w:rPr>
          <w:rFonts w:ascii="Calibri" w:hAnsi="Calibri"/>
          <w:b/>
          <w:color w:val="000000"/>
          <w:sz w:val="24"/>
          <w:szCs w:val="24"/>
          <w:lang w:val="tr-TR"/>
        </w:rPr>
        <w:t xml:space="preserve">Projeyi derleyip çalıştırın (F5). </w:t>
      </w:r>
    </w:p>
    <w:p w14:paraId="0DCCB11E" w14:textId="77777777" w:rsidR="00207E82" w:rsidRPr="00207E82" w:rsidRDefault="00207E82" w:rsidP="00207E82">
      <w:pPr>
        <w:numPr>
          <w:ilvl w:val="0"/>
          <w:numId w:val="23"/>
        </w:numPr>
        <w:rPr>
          <w:rFonts w:ascii="Calibri" w:hAnsi="Calibri"/>
          <w:b/>
          <w:color w:val="000000"/>
          <w:sz w:val="24"/>
          <w:szCs w:val="24"/>
          <w:lang w:val="tr-TR"/>
        </w:rPr>
      </w:pPr>
      <w:r w:rsidRPr="00207E82">
        <w:rPr>
          <w:rFonts w:ascii="Calibri" w:hAnsi="Calibri"/>
          <w:b/>
          <w:color w:val="000000"/>
          <w:sz w:val="24"/>
          <w:szCs w:val="24"/>
          <w:lang w:val="tr-TR"/>
        </w:rPr>
        <w:t xml:space="preserve">Açılan giriş ekranında varsayılan yönetici hesabı olan </w:t>
      </w:r>
      <w:r w:rsidRPr="00207E82">
        <w:rPr>
          <w:rFonts w:ascii="Calibri" w:hAnsi="Calibri"/>
          <w:b/>
          <w:bCs/>
          <w:color w:val="000000"/>
          <w:sz w:val="24"/>
          <w:szCs w:val="24"/>
          <w:lang w:val="tr-TR"/>
        </w:rPr>
        <w:t>Kullanıcı Adı:</w:t>
      </w:r>
      <w:r w:rsidRPr="00207E82">
        <w:rPr>
          <w:rFonts w:ascii="Calibri" w:hAnsi="Calibri"/>
          <w:b/>
          <w:color w:val="000000"/>
          <w:sz w:val="24"/>
          <w:szCs w:val="24"/>
          <w:lang w:val="tr-TR"/>
        </w:rPr>
        <w:t xml:space="preserve"> admin, </w:t>
      </w:r>
      <w:r w:rsidRPr="00207E82">
        <w:rPr>
          <w:rFonts w:ascii="Calibri" w:hAnsi="Calibri"/>
          <w:b/>
          <w:bCs/>
          <w:color w:val="000000"/>
          <w:sz w:val="24"/>
          <w:szCs w:val="24"/>
          <w:lang w:val="tr-TR"/>
        </w:rPr>
        <w:t>Şifre:</w:t>
      </w:r>
      <w:r w:rsidRPr="00207E82">
        <w:rPr>
          <w:rFonts w:ascii="Calibri" w:hAnsi="Calibri"/>
          <w:b/>
          <w:color w:val="000000"/>
          <w:sz w:val="24"/>
          <w:szCs w:val="24"/>
          <w:lang w:val="tr-TR"/>
        </w:rPr>
        <w:t xml:space="preserve"> admin123 bilgileriyle sisteme giriş yapabilirsiniz. </w:t>
      </w:r>
    </w:p>
    <w:p w14:paraId="52801D5E" w14:textId="4A6E704C" w:rsidR="00EE6F95" w:rsidRPr="00164290" w:rsidRDefault="00207E82" w:rsidP="00207E82">
      <w:pPr>
        <w:rPr>
          <w:rFonts w:ascii="Calibri" w:hAnsi="Calibri"/>
          <w:b/>
          <w:color w:val="000000"/>
          <w:sz w:val="24"/>
          <w:szCs w:val="24"/>
          <w:lang w:val="tr-TR"/>
        </w:rPr>
      </w:pPr>
      <w:r w:rsidRPr="00207E82">
        <w:rPr>
          <w:rFonts w:ascii="Calibri" w:hAnsi="Calibri"/>
          <w:b/>
          <w:bCs/>
          <w:color w:val="000000"/>
          <w:sz w:val="24"/>
          <w:szCs w:val="24"/>
          <w:lang w:val="tr-TR"/>
        </w:rPr>
        <w:t>Not:</w:t>
      </w:r>
      <w:r w:rsidRPr="00207E82">
        <w:rPr>
          <w:rFonts w:ascii="Calibri" w:hAnsi="Calibri"/>
          <w:b/>
          <w:color w:val="000000"/>
          <w:sz w:val="24"/>
          <w:szCs w:val="24"/>
          <w:lang w:val="tr-TR"/>
        </w:rPr>
        <w:t xml:space="preserve"> Bu rapor, Eczane Bilgi Yönetim Sistemi (EBYS) projesinin teknik, mimari ve işlevsel detaylarını belgelemek amacıyla hazırlanmıştır. </w:t>
      </w:r>
    </w:p>
    <w:sectPr w:rsidR="00EE6F95" w:rsidRPr="0016429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abstractNum w:abstractNumId="9" w15:restartNumberingAfterBreak="0">
    <w:nsid w:val="03080552"/>
    <w:multiLevelType w:val="multilevel"/>
    <w:tmpl w:val="7ADA5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96120F"/>
    <w:multiLevelType w:val="multilevel"/>
    <w:tmpl w:val="FD74F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C82094"/>
    <w:multiLevelType w:val="multilevel"/>
    <w:tmpl w:val="201C1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AE635E"/>
    <w:multiLevelType w:val="multilevel"/>
    <w:tmpl w:val="9BD02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5A0348"/>
    <w:multiLevelType w:val="multilevel"/>
    <w:tmpl w:val="07D83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120BF2"/>
    <w:multiLevelType w:val="multilevel"/>
    <w:tmpl w:val="0046C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1A1C72"/>
    <w:multiLevelType w:val="multilevel"/>
    <w:tmpl w:val="13B8D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1816D3"/>
    <w:multiLevelType w:val="multilevel"/>
    <w:tmpl w:val="951CB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C77C10"/>
    <w:multiLevelType w:val="multilevel"/>
    <w:tmpl w:val="74963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7B1F28"/>
    <w:multiLevelType w:val="multilevel"/>
    <w:tmpl w:val="EFC288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ED968D4"/>
    <w:multiLevelType w:val="multilevel"/>
    <w:tmpl w:val="9E967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1853BB"/>
    <w:multiLevelType w:val="multilevel"/>
    <w:tmpl w:val="D3ECA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40B0EDF"/>
    <w:multiLevelType w:val="multilevel"/>
    <w:tmpl w:val="8B5CC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E049D9"/>
    <w:multiLevelType w:val="multilevel"/>
    <w:tmpl w:val="7A4AD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8695611">
    <w:abstractNumId w:val="8"/>
  </w:num>
  <w:num w:numId="2" w16cid:durableId="1090782761">
    <w:abstractNumId w:val="6"/>
  </w:num>
  <w:num w:numId="3" w16cid:durableId="1297564298">
    <w:abstractNumId w:val="5"/>
  </w:num>
  <w:num w:numId="4" w16cid:durableId="1399472018">
    <w:abstractNumId w:val="4"/>
  </w:num>
  <w:num w:numId="5" w16cid:durableId="944658349">
    <w:abstractNumId w:val="7"/>
  </w:num>
  <w:num w:numId="6" w16cid:durableId="1042289303">
    <w:abstractNumId w:val="3"/>
  </w:num>
  <w:num w:numId="7" w16cid:durableId="1563827715">
    <w:abstractNumId w:val="2"/>
  </w:num>
  <w:num w:numId="8" w16cid:durableId="1122531866">
    <w:abstractNumId w:val="1"/>
  </w:num>
  <w:num w:numId="9" w16cid:durableId="1718165393">
    <w:abstractNumId w:val="0"/>
  </w:num>
  <w:num w:numId="10" w16cid:durableId="1992949892">
    <w:abstractNumId w:val="18"/>
  </w:num>
  <w:num w:numId="11" w16cid:durableId="1349673294">
    <w:abstractNumId w:val="22"/>
  </w:num>
  <w:num w:numId="12" w16cid:durableId="1867019563">
    <w:abstractNumId w:val="16"/>
  </w:num>
  <w:num w:numId="13" w16cid:durableId="590889842">
    <w:abstractNumId w:val="15"/>
  </w:num>
  <w:num w:numId="14" w16cid:durableId="1266187763">
    <w:abstractNumId w:val="11"/>
  </w:num>
  <w:num w:numId="15" w16cid:durableId="1166626643">
    <w:abstractNumId w:val="14"/>
  </w:num>
  <w:num w:numId="16" w16cid:durableId="457652525">
    <w:abstractNumId w:val="19"/>
  </w:num>
  <w:num w:numId="17" w16cid:durableId="417990585">
    <w:abstractNumId w:val="17"/>
  </w:num>
  <w:num w:numId="18" w16cid:durableId="770585983">
    <w:abstractNumId w:val="21"/>
  </w:num>
  <w:num w:numId="19" w16cid:durableId="851918869">
    <w:abstractNumId w:val="9"/>
  </w:num>
  <w:num w:numId="20" w16cid:durableId="992683775">
    <w:abstractNumId w:val="13"/>
  </w:num>
  <w:num w:numId="21" w16cid:durableId="816730201">
    <w:abstractNumId w:val="12"/>
  </w:num>
  <w:num w:numId="22" w16cid:durableId="15813829">
    <w:abstractNumId w:val="10"/>
  </w:num>
  <w:num w:numId="23" w16cid:durableId="76168512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3C3A"/>
    <w:rsid w:val="0006063C"/>
    <w:rsid w:val="0015074B"/>
    <w:rsid w:val="00164290"/>
    <w:rsid w:val="001E61EF"/>
    <w:rsid w:val="00207E82"/>
    <w:rsid w:val="0027509B"/>
    <w:rsid w:val="0029639D"/>
    <w:rsid w:val="00326F90"/>
    <w:rsid w:val="00471D17"/>
    <w:rsid w:val="004D5614"/>
    <w:rsid w:val="006F1930"/>
    <w:rsid w:val="007C410B"/>
    <w:rsid w:val="008A7C25"/>
    <w:rsid w:val="00AA1D8D"/>
    <w:rsid w:val="00B47730"/>
    <w:rsid w:val="00BC4B8A"/>
    <w:rsid w:val="00CB0664"/>
    <w:rsid w:val="00D550E8"/>
    <w:rsid w:val="00D8163A"/>
    <w:rsid w:val="00DC2D26"/>
    <w:rsid w:val="00E75AA3"/>
    <w:rsid w:val="00E92B58"/>
    <w:rsid w:val="00EE6F95"/>
    <w:rsid w:val="00FC693F"/>
    <w:rsid w:val="00FE46C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7F6ECB"/>
  <w14:defaultImageDpi w14:val="300"/>
  <w15:docId w15:val="{E08AC777-CF8F-44CF-BFC5-CC3BD091B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1264</Words>
  <Characters>7209</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Mehmet Demirci</cp:lastModifiedBy>
  <cp:revision>14</cp:revision>
  <dcterms:created xsi:type="dcterms:W3CDTF">2013-12-23T23:15:00Z</dcterms:created>
  <dcterms:modified xsi:type="dcterms:W3CDTF">2026-05-21T08:11:00Z</dcterms:modified>
  <cp:category/>
</cp:coreProperties>
</file>